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0A5E7C" w14:textId="77777777" w:rsidR="000C2188" w:rsidRDefault="00000000">
      <w:pPr>
        <w:spacing w:before="680" w:after="120"/>
      </w:pPr>
      <w:r>
        <w:rPr>
          <w:b/>
          <w:color w:val="2E75B6"/>
          <w:sz w:val="24"/>
        </w:rPr>
        <w:t>WORKSHEET MAHASISWA</w:t>
      </w:r>
    </w:p>
    <w:p w14:paraId="66D7A4FE" w14:textId="77777777" w:rsidR="000C2188" w:rsidRDefault="00000000">
      <w:pPr>
        <w:pStyle w:val="Title"/>
      </w:pPr>
      <w:r>
        <w:t>Modul 1 — Dasar Web</w:t>
      </w:r>
    </w:p>
    <w:p w14:paraId="79E19E54" w14:textId="77777777" w:rsidR="000C2188" w:rsidRDefault="00000000">
      <w:pPr>
        <w:pStyle w:val="Subtitle"/>
      </w:pPr>
      <w:r>
        <w:t xml:space="preserve">HTML Dasar: </w:t>
      </w:r>
      <w:proofErr w:type="spellStart"/>
      <w:r>
        <w:t>Struktur</w:t>
      </w:r>
      <w:proofErr w:type="spellEnd"/>
      <w:r>
        <w:t xml:space="preserve"> dan </w:t>
      </w:r>
      <w:proofErr w:type="spellStart"/>
      <w:r>
        <w:t>Semantik</w:t>
      </w:r>
      <w:proofErr w:type="spellEnd"/>
      <w:r>
        <w:t xml:space="preserve"> · CSS Dasar: Style, Box Model, dan Cascade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64E4D7A0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F83F898" w14:textId="77777777" w:rsidR="000C2188" w:rsidRDefault="00000000">
            <w:pPr>
              <w:spacing w:after="20"/>
            </w:pPr>
            <w:r>
              <w:rPr>
                <w:b/>
                <w:color w:val="1F4E78"/>
              </w:rPr>
              <w:t xml:space="preserve">Mata </w:t>
            </w:r>
            <w:proofErr w:type="gramStart"/>
            <w:r>
              <w:rPr>
                <w:b/>
                <w:color w:val="1F4E78"/>
              </w:rPr>
              <w:t xml:space="preserve">Kuliah  </w:t>
            </w:r>
            <w:proofErr w:type="spellStart"/>
            <w:r>
              <w:t>Proyek</w:t>
            </w:r>
            <w:proofErr w:type="spellEnd"/>
            <w:proofErr w:type="gramEnd"/>
            <w:r>
              <w:t xml:space="preserve"> 3 — </w:t>
            </w:r>
            <w:proofErr w:type="spellStart"/>
            <w:r>
              <w:t>Proyek</w:t>
            </w:r>
            <w:proofErr w:type="spellEnd"/>
            <w:r>
              <w:t xml:space="preserve"> </w:t>
            </w:r>
            <w:proofErr w:type="spellStart"/>
            <w:r>
              <w:t>Pengembangan</w:t>
            </w:r>
            <w:proofErr w:type="spellEnd"/>
            <w:r>
              <w:t xml:space="preserve"> </w:t>
            </w:r>
            <w:proofErr w:type="spellStart"/>
            <w:r>
              <w:t>Perangkat</w:t>
            </w:r>
            <w:proofErr w:type="spellEnd"/>
            <w:r>
              <w:t xml:space="preserve"> Lunak </w:t>
            </w:r>
            <w:proofErr w:type="spellStart"/>
            <w:r>
              <w:t>Berbasis</w:t>
            </w:r>
            <w:proofErr w:type="spellEnd"/>
            <w:r>
              <w:t xml:space="preserve"> Web · D3 Teknik </w:t>
            </w:r>
            <w:proofErr w:type="spellStart"/>
            <w:r>
              <w:t>Informatika</w:t>
            </w:r>
            <w:proofErr w:type="spellEnd"/>
          </w:p>
        </w:tc>
      </w:tr>
    </w:tbl>
    <w:p w14:paraId="3A31115B" w14:textId="77777777" w:rsidR="000C2188" w:rsidRDefault="000C2188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376"/>
        <w:gridCol w:w="7488"/>
      </w:tblGrid>
      <w:tr w:rsidR="000C2188" w14:paraId="273BAB7F" w14:textId="77777777">
        <w:trPr>
          <w:cantSplit/>
          <w:tblHeader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73B00C" w14:textId="77777777" w:rsidR="000C2188" w:rsidRDefault="00000000">
            <w:pPr>
              <w:spacing w:after="0"/>
            </w:pPr>
            <w:r>
              <w:rPr>
                <w:sz w:val="19"/>
              </w:rPr>
              <w:t>Nama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5639E" w14:textId="340A14CC" w:rsidR="000C2188" w:rsidRDefault="00260605">
            <w:pPr>
              <w:spacing w:after="0"/>
            </w:pPr>
            <w:r>
              <w:t>Dzia Azizi Hamid</w:t>
            </w:r>
          </w:p>
        </w:tc>
      </w:tr>
      <w:tr w:rsidR="000C2188" w14:paraId="3390FF27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2EEDCC" w14:textId="77777777" w:rsidR="000C2188" w:rsidRDefault="00000000">
            <w:pPr>
              <w:spacing w:after="0"/>
            </w:pPr>
            <w:r>
              <w:rPr>
                <w:sz w:val="19"/>
              </w:rPr>
              <w:t>NIM</w:t>
            </w:r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5699A" w14:textId="672B786E" w:rsidR="000C2188" w:rsidRDefault="00260605">
            <w:pPr>
              <w:spacing w:after="0"/>
            </w:pPr>
            <w:r>
              <w:t>251511010</w:t>
            </w:r>
          </w:p>
        </w:tc>
      </w:tr>
      <w:tr w:rsidR="000C2188" w14:paraId="36408C67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995C93" w14:textId="633A2063" w:rsidR="000C2188" w:rsidRDefault="00000000">
            <w:pPr>
              <w:spacing w:after="0"/>
            </w:pPr>
            <w:proofErr w:type="spellStart"/>
            <w:r>
              <w:rPr>
                <w:sz w:val="19"/>
              </w:rPr>
              <w:t>Kelas</w:t>
            </w:r>
            <w:proofErr w:type="spellEnd"/>
            <w:r>
              <w:rPr>
                <w:sz w:val="19"/>
              </w:rPr>
              <w:t xml:space="preserve"> 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15257" w14:textId="4AAD146E" w:rsidR="000C2188" w:rsidRDefault="00260605">
            <w:pPr>
              <w:spacing w:after="0"/>
            </w:pPr>
            <w:r>
              <w:t>2A-D3</w:t>
            </w:r>
          </w:p>
        </w:tc>
      </w:tr>
      <w:tr w:rsidR="000C2188" w14:paraId="656DDA8B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8C179" w14:textId="77777777" w:rsidR="000C2188" w:rsidRDefault="00000000">
            <w:pPr>
              <w:spacing w:after="0"/>
            </w:pPr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Mulai</w:t>
            </w:r>
            <w:proofErr w:type="spellEnd"/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32C0E" w14:textId="4E8EB156" w:rsidR="000C2188" w:rsidRDefault="00260605">
            <w:pPr>
              <w:spacing w:after="0"/>
            </w:pPr>
            <w:r>
              <w:t>07/09/2026</w:t>
            </w:r>
          </w:p>
        </w:tc>
      </w:tr>
      <w:tr w:rsidR="000C2188" w14:paraId="3C3DD714" w14:textId="77777777">
        <w:trPr>
          <w:cantSplit/>
          <w:jc w:val="center"/>
        </w:trPr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65EEF2" w14:textId="77777777" w:rsidR="000C2188" w:rsidRDefault="00000000">
            <w:pPr>
              <w:spacing w:after="0"/>
            </w:pPr>
            <w:proofErr w:type="spellStart"/>
            <w:r>
              <w:rPr>
                <w:sz w:val="19"/>
              </w:rPr>
              <w:t>Tanggal</w:t>
            </w:r>
            <w:proofErr w:type="spellEnd"/>
            <w:r>
              <w:rPr>
                <w:sz w:val="19"/>
              </w:rPr>
              <w:t xml:space="preserve"> </w:t>
            </w:r>
            <w:proofErr w:type="spellStart"/>
            <w:r>
              <w:rPr>
                <w:sz w:val="19"/>
              </w:rPr>
              <w:t>Pengumpulan</w:t>
            </w:r>
            <w:proofErr w:type="spellEnd"/>
          </w:p>
        </w:tc>
        <w:tc>
          <w:tcPr>
            <w:tcW w:w="74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8C9BB2" w14:textId="3B1C0CD9" w:rsidR="000C2188" w:rsidRDefault="006B1C61">
            <w:pPr>
              <w:spacing w:after="0"/>
            </w:pPr>
            <w:r>
              <w:t>11/09/2026</w:t>
            </w:r>
          </w:p>
        </w:tc>
      </w:tr>
      <w:tr w:rsidR="000C2188" w14:paraId="1CC4C361" w14:textId="77777777">
        <w:trPr>
          <w:cantSplit/>
          <w:jc w:val="center"/>
        </w:trPr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70E4D2" w14:textId="77777777" w:rsidR="000C2188" w:rsidRDefault="00000000">
            <w:pPr>
              <w:spacing w:after="0"/>
            </w:pPr>
            <w:r>
              <w:rPr>
                <w:sz w:val="19"/>
              </w:rPr>
              <w:t>URL Repository</w:t>
            </w:r>
          </w:p>
        </w:tc>
        <w:tc>
          <w:tcPr>
            <w:tcW w:w="74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71BDD" w14:textId="77777777" w:rsidR="000C2188" w:rsidRDefault="000C2188">
            <w:pPr>
              <w:spacing w:after="0"/>
            </w:pPr>
          </w:p>
        </w:tc>
      </w:tr>
    </w:tbl>
    <w:p w14:paraId="71AEAF5F" w14:textId="77777777" w:rsidR="000C2188" w:rsidRDefault="000C2188">
      <w:pPr>
        <w:spacing w:after="20"/>
      </w:pPr>
    </w:p>
    <w:p w14:paraId="558ABC4E" w14:textId="77777777" w:rsidR="000C2188" w:rsidRDefault="00000000">
      <w:pPr>
        <w:pStyle w:val="Heading2"/>
      </w:pPr>
      <w:proofErr w:type="spellStart"/>
      <w:r>
        <w:t>Petunjuk</w:t>
      </w:r>
      <w:proofErr w:type="spellEnd"/>
      <w:r>
        <w:t xml:space="preserve"> </w:t>
      </w:r>
      <w:proofErr w:type="spellStart"/>
      <w:r>
        <w:t>Penggunaan</w:t>
      </w:r>
      <w:proofErr w:type="spellEnd"/>
    </w:p>
    <w:p w14:paraId="4666F2A6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Isi worksheet </w:t>
      </w:r>
      <w:proofErr w:type="spellStart"/>
      <w:r>
        <w:t>bersamaan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pengerjaan</w:t>
      </w:r>
      <w:proofErr w:type="spellEnd"/>
      <w:r>
        <w:t xml:space="preserve"> </w:t>
      </w:r>
      <w:proofErr w:type="spellStart"/>
      <w:r>
        <w:t>modul</w:t>
      </w:r>
      <w:proofErr w:type="spellEnd"/>
      <w:r>
        <w:t>.</w:t>
      </w:r>
    </w:p>
    <w:p w14:paraId="76779CDF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Jawab </w:t>
      </w:r>
      <w:proofErr w:type="spellStart"/>
      <w:r>
        <w:t>singkat</w:t>
      </w:r>
      <w:proofErr w:type="spellEnd"/>
      <w:r>
        <w:t xml:space="preserve"> dan </w:t>
      </w:r>
      <w:proofErr w:type="spellStart"/>
      <w:r>
        <w:t>spesifik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pengamatan</w:t>
      </w:r>
      <w:proofErr w:type="spellEnd"/>
      <w:r>
        <w:t>.</w:t>
      </w:r>
    </w:p>
    <w:p w14:paraId="65CA1DA8" w14:textId="77777777" w:rsidR="000C2188" w:rsidRPr="00E229A4" w:rsidRDefault="00000000">
      <w:pPr>
        <w:spacing w:after="40"/>
        <w:ind w:left="115"/>
        <w:rPr>
          <w:lang w:val="fi-FI"/>
        </w:rPr>
      </w:pPr>
      <w:r w:rsidRPr="00E229A4">
        <w:rPr>
          <w:b/>
          <w:lang w:val="fi-FI"/>
        </w:rPr>
        <w:t xml:space="preserve">☐ </w:t>
      </w:r>
      <w:r w:rsidRPr="00E229A4">
        <w:rPr>
          <w:lang w:val="fi-FI"/>
        </w:rPr>
        <w:t>Tuliskan nama screenshot atau bukti pada kolom yang tersedia.</w:t>
      </w:r>
    </w:p>
    <w:p w14:paraId="15E09F9C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proofErr w:type="spellStart"/>
      <w:r>
        <w:t>Gunakan</w:t>
      </w:r>
      <w:proofErr w:type="spellEnd"/>
      <w:r>
        <w:t xml:space="preserve"> </w:t>
      </w:r>
      <w:proofErr w:type="spellStart"/>
      <w:r>
        <w:t>lembar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eksperimen</w:t>
      </w:r>
      <w:proofErr w:type="spellEnd"/>
      <w:r>
        <w:t xml:space="preserve">, </w:t>
      </w:r>
      <w:proofErr w:type="spellStart"/>
      <w:r>
        <w:t>tantangan</w:t>
      </w:r>
      <w:proofErr w:type="spellEnd"/>
      <w:r>
        <w:t xml:space="preserve">,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  <w:r>
        <w:t xml:space="preserve">, mini project, dan </w:t>
      </w:r>
      <w:proofErr w:type="spellStart"/>
      <w:r>
        <w:t>refleksi</w:t>
      </w:r>
      <w:proofErr w:type="spellEnd"/>
      <w:r>
        <w:t>.</w:t>
      </w:r>
    </w:p>
    <w:p w14:paraId="6557D486" w14:textId="77777777" w:rsidR="000C2188" w:rsidRDefault="00000000">
      <w:r>
        <w:br w:type="page"/>
      </w:r>
    </w:p>
    <w:p w14:paraId="75810300" w14:textId="77777777" w:rsidR="000C2188" w:rsidRDefault="00000000">
      <w:pPr>
        <w:pStyle w:val="Heading1"/>
      </w:pPr>
      <w:r>
        <w:lastRenderedPageBreak/>
        <w:t xml:space="preserve">A. </w:t>
      </w:r>
      <w:proofErr w:type="spellStart"/>
      <w:r>
        <w:t>Eksperimen</w:t>
      </w:r>
      <w:proofErr w:type="spellEnd"/>
    </w:p>
    <w:p w14:paraId="715D0D89" w14:textId="77777777" w:rsidR="000C2188" w:rsidRDefault="00000000">
      <w:pPr>
        <w:pStyle w:val="Heading2"/>
      </w:pPr>
      <w:r>
        <w:t xml:space="preserve">A1. </w:t>
      </w:r>
      <w:proofErr w:type="spellStart"/>
      <w:r>
        <w:t>Eksperimen</w:t>
      </w:r>
      <w:proofErr w:type="spellEnd"/>
      <w:r>
        <w:t xml:space="preserve"> Request–Response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944"/>
        <w:gridCol w:w="1728"/>
        <w:gridCol w:w="4104"/>
      </w:tblGrid>
      <w:tr w:rsidR="000C2188" w14:paraId="3BF2E828" w14:textId="77777777"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DD2866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Objek</w:t>
            </w:r>
            <w:proofErr w:type="spellEnd"/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638C9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Method / Status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16991D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Size / Time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CAFD9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Fungsi</w:t>
            </w:r>
            <w:proofErr w:type="spellEnd"/>
            <w:r>
              <w:rPr>
                <w:b/>
                <w:color w:val="FFFFFF"/>
                <w:sz w:val="17"/>
              </w:rPr>
              <w:t xml:space="preserve"> yang Saya </w:t>
            </w:r>
            <w:proofErr w:type="spellStart"/>
            <w:r>
              <w:rPr>
                <w:b/>
                <w:color w:val="FFFFFF"/>
                <w:sz w:val="17"/>
              </w:rPr>
              <w:t>Pahami</w:t>
            </w:r>
            <w:proofErr w:type="spellEnd"/>
          </w:p>
        </w:tc>
      </w:tr>
      <w:tr w:rsidR="000C2188" w14:paraId="2779A40E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C11594" w14:textId="77777777" w:rsidR="000C2188" w:rsidRDefault="00000000">
            <w:pPr>
              <w:spacing w:after="0"/>
            </w:pPr>
            <w:r>
              <w:rPr>
                <w:sz w:val="17"/>
              </w:rPr>
              <w:t>Document / HTML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5C0CF" w14:textId="448D14B6" w:rsidR="000C2188" w:rsidRDefault="000773E0">
            <w:pPr>
              <w:spacing w:after="0"/>
            </w:pPr>
            <w:r>
              <w:t>GET / 304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A28A5B" w14:textId="4F952A10" w:rsidR="000C2188" w:rsidRDefault="000773E0">
            <w:pPr>
              <w:spacing w:after="0"/>
            </w:pPr>
            <w:r>
              <w:t xml:space="preserve">0.3kb / 32 </w:t>
            </w:r>
            <w:proofErr w:type="spellStart"/>
            <w:r>
              <w:t>ms</w:t>
            </w:r>
            <w:proofErr w:type="spellEnd"/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A2B800" w14:textId="47926BD1" w:rsidR="000C2188" w:rsidRDefault="000773E0">
            <w:pPr>
              <w:spacing w:after="0"/>
            </w:pPr>
            <w:r>
              <w:t xml:space="preserve">Menyusun </w:t>
            </w: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dasar</w:t>
            </w:r>
            <w:proofErr w:type="spellEnd"/>
            <w:r>
              <w:t xml:space="preserve">, </w:t>
            </w:r>
            <w:proofErr w:type="spellStart"/>
            <w:r>
              <w:t>menandai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, dan </w:t>
            </w:r>
            <w:proofErr w:type="spellStart"/>
            <w:r>
              <w:t>wadah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lain.</w:t>
            </w:r>
          </w:p>
        </w:tc>
      </w:tr>
      <w:tr w:rsidR="000C2188" w14:paraId="36F9327A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76E94" w14:textId="77777777" w:rsidR="000C2188" w:rsidRDefault="00000000">
            <w:pPr>
              <w:spacing w:after="0"/>
            </w:pPr>
            <w:r>
              <w:rPr>
                <w:sz w:val="17"/>
              </w:rPr>
              <w:t>Stylesheet / CSS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79CDCD" w14:textId="4E3459C1" w:rsidR="000C2188" w:rsidRDefault="000773E0">
            <w:pPr>
              <w:spacing w:after="0"/>
            </w:pPr>
            <w:r>
              <w:t>GET / 200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D9077D" w14:textId="599E3C94" w:rsidR="000C2188" w:rsidRDefault="000773E0">
            <w:pPr>
              <w:spacing w:after="0"/>
            </w:pPr>
            <w:r>
              <w:t xml:space="preserve">(disk </w:t>
            </w:r>
            <w:proofErr w:type="spellStart"/>
            <w:r>
              <w:t>chache</w:t>
            </w:r>
            <w:proofErr w:type="spellEnd"/>
            <w:r>
              <w:t xml:space="preserve">) / 4 </w:t>
            </w:r>
            <w:proofErr w:type="spellStart"/>
            <w:r>
              <w:t>ms</w:t>
            </w:r>
            <w:proofErr w:type="spellEnd"/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13FCB" w14:textId="049447C8" w:rsidR="000C2188" w:rsidRDefault="000773E0">
            <w:pPr>
              <w:spacing w:after="0"/>
            </w:pP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atau</w:t>
            </w:r>
            <w:proofErr w:type="spellEnd"/>
            <w:r>
              <w:t xml:space="preserve"> </w:t>
            </w:r>
            <w:proofErr w:type="spellStart"/>
            <w:r>
              <w:t>gaya</w:t>
            </w:r>
            <w:proofErr w:type="spellEnd"/>
            <w:r>
              <w:t xml:space="preserve"> visual, </w:t>
            </w:r>
            <w:proofErr w:type="spellStart"/>
            <w:r>
              <w:t>mengatur</w:t>
            </w:r>
            <w:proofErr w:type="spellEnd"/>
            <w:r>
              <w:t xml:space="preserve"> tata </w:t>
            </w:r>
            <w:proofErr w:type="spellStart"/>
            <w:r>
              <w:t>letak</w:t>
            </w:r>
            <w:proofErr w:type="spellEnd"/>
            <w:r>
              <w:t xml:space="preserve"> (layout).</w:t>
            </w:r>
          </w:p>
        </w:tc>
      </w:tr>
      <w:tr w:rsidR="000C2188" w14:paraId="3C832F86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24319" w14:textId="77777777" w:rsidR="000C2188" w:rsidRDefault="00000000">
            <w:pPr>
              <w:spacing w:after="0"/>
            </w:pPr>
            <w:r>
              <w:rPr>
                <w:sz w:val="17"/>
              </w:rPr>
              <w:t>Image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4C238" w14:textId="1A7B7BC7" w:rsidR="000C2188" w:rsidRDefault="000773E0">
            <w:pPr>
              <w:spacing w:after="0"/>
            </w:pPr>
            <w:r>
              <w:t>GET / 200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BB914C" w14:textId="4CBFA08A" w:rsidR="000C2188" w:rsidRDefault="000773E0">
            <w:pPr>
              <w:spacing w:after="0"/>
            </w:pPr>
            <w:r>
              <w:t xml:space="preserve">0.1kb / 331 </w:t>
            </w:r>
            <w:proofErr w:type="spellStart"/>
            <w:r>
              <w:t>ms</w:t>
            </w:r>
            <w:proofErr w:type="spellEnd"/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C1D7DE" w14:textId="1767D04C" w:rsidR="000C2188" w:rsidRDefault="000773E0">
            <w:pPr>
              <w:spacing w:after="0"/>
            </w:pPr>
            <w:proofErr w:type="spellStart"/>
            <w:r>
              <w:t>Memperjelas</w:t>
            </w:r>
            <w:proofErr w:type="spellEnd"/>
            <w:r>
              <w:t xml:space="preserve"> </w:t>
            </w:r>
            <w:proofErr w:type="spellStart"/>
            <w:r>
              <w:t>informasi</w:t>
            </w:r>
            <w:proofErr w:type="spellEnd"/>
            <w:r>
              <w:t xml:space="preserve">, </w:t>
            </w:r>
            <w:proofErr w:type="spellStart"/>
            <w:r>
              <w:t>meningkatkan</w:t>
            </w:r>
            <w:proofErr w:type="spellEnd"/>
            <w:r>
              <w:t xml:space="preserve"> </w:t>
            </w:r>
            <w:proofErr w:type="spellStart"/>
            <w:r>
              <w:t>estetika</w:t>
            </w:r>
            <w:proofErr w:type="spellEnd"/>
          </w:p>
        </w:tc>
      </w:tr>
      <w:tr w:rsidR="000C2188" w14:paraId="73E5372B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C2F349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daya</w:t>
            </w:r>
            <w:proofErr w:type="spellEnd"/>
            <w:r>
              <w:rPr>
                <w:sz w:val="17"/>
              </w:rPr>
              <w:t xml:space="preserve"> lain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FBF58F" w14:textId="1C2BF127" w:rsidR="000C2188" w:rsidRDefault="000773E0">
            <w:pPr>
              <w:spacing w:after="0"/>
            </w:pPr>
            <w:r>
              <w:t>GET / 200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085814" w14:textId="6F7A53E1" w:rsidR="000C2188" w:rsidRDefault="000773E0">
            <w:pPr>
              <w:spacing w:after="0"/>
            </w:pPr>
            <w:r>
              <w:t xml:space="preserve">0.5kb / 100 </w:t>
            </w:r>
            <w:proofErr w:type="spellStart"/>
            <w:r>
              <w:t>ms</w:t>
            </w:r>
            <w:proofErr w:type="spellEnd"/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7A4AD" w14:textId="720D8385" w:rsidR="000C2188" w:rsidRDefault="000773E0">
            <w:pPr>
              <w:spacing w:after="0"/>
            </w:pPr>
            <w:r>
              <w:t xml:space="preserve">JavaScript </w:t>
            </w:r>
            <w:proofErr w:type="spellStart"/>
            <w:r>
              <w:t>berfungsi</w:t>
            </w:r>
            <w:proofErr w:type="spellEnd"/>
            <w:r>
              <w:t xml:space="preserve"> </w:t>
            </w:r>
            <w:proofErr w:type="spellStart"/>
            <w:r>
              <w:t>untuk</w:t>
            </w:r>
            <w:proofErr w:type="spellEnd"/>
            <w:r>
              <w:t xml:space="preserve"> </w:t>
            </w:r>
            <w:proofErr w:type="spellStart"/>
            <w:r>
              <w:t>mengontrol</w:t>
            </w:r>
            <w:proofErr w:type="spellEnd"/>
            <w:r>
              <w:t xml:space="preserve"> </w:t>
            </w:r>
            <w:proofErr w:type="spellStart"/>
            <w:r>
              <w:t>interaksi</w:t>
            </w:r>
            <w:proofErr w:type="spellEnd"/>
            <w:r>
              <w:t xml:space="preserve"> </w:t>
            </w:r>
            <w:proofErr w:type="spellStart"/>
            <w:r>
              <w:t>dinamis</w:t>
            </w:r>
            <w:proofErr w:type="spellEnd"/>
            <w:r>
              <w:t xml:space="preserve">, dan </w:t>
            </w:r>
            <w:proofErr w:type="spellStart"/>
            <w:r>
              <w:t>animasi</w:t>
            </w:r>
            <w:proofErr w:type="spellEnd"/>
            <w:r>
              <w:t xml:space="preserve"> Tingkat </w:t>
            </w:r>
            <w:proofErr w:type="spellStart"/>
            <w:r>
              <w:t>lanjut</w:t>
            </w:r>
            <w:proofErr w:type="spellEnd"/>
            <w:r>
              <w:t>.</w:t>
            </w:r>
          </w:p>
        </w:tc>
      </w:tr>
    </w:tbl>
    <w:p w14:paraId="3B8260E9" w14:textId="77777777" w:rsidR="000C2188" w:rsidRDefault="000C2188">
      <w:pPr>
        <w:spacing w:after="20"/>
      </w:pPr>
    </w:p>
    <w:p w14:paraId="13CCA0E4" w14:textId="77777777" w:rsidR="000C2188" w:rsidRDefault="00000000">
      <w:pPr>
        <w:pStyle w:val="FormLabel"/>
      </w:pPr>
      <w:proofErr w:type="spellStart"/>
      <w:r>
        <w:t>Jelaskan</w:t>
      </w:r>
      <w:proofErr w:type="spellEnd"/>
      <w:r>
        <w:t xml:space="preserve"> </w:t>
      </w:r>
      <w:proofErr w:type="spellStart"/>
      <w:r>
        <w:t>hubungan</w:t>
      </w:r>
      <w:proofErr w:type="spellEnd"/>
      <w:r>
        <w:t xml:space="preserve"> browser, request, response, HTML, dan CSS </w:t>
      </w:r>
      <w:proofErr w:type="spellStart"/>
      <w:r>
        <w:t>dengan</w:t>
      </w:r>
      <w:proofErr w:type="spellEnd"/>
      <w:r>
        <w:t xml:space="preserve"> kata-kata Anda </w:t>
      </w:r>
      <w:proofErr w:type="spellStart"/>
      <w:r>
        <w:t>sendiri</w:t>
      </w:r>
      <w:proofErr w:type="spellEnd"/>
      <w:r>
        <w:t>.</w:t>
      </w:r>
    </w:p>
    <w:p w14:paraId="070CFEE5" w14:textId="3301165F" w:rsidR="00943167" w:rsidRPr="00A27828" w:rsidRDefault="00943167">
      <w:pPr>
        <w:pStyle w:val="FormLabel"/>
        <w:rPr>
          <w:b w:val="0"/>
          <w:bCs/>
          <w:color w:val="auto"/>
        </w:rPr>
      </w:pPr>
      <w:r w:rsidRPr="00A27828">
        <w:rPr>
          <w:b w:val="0"/>
          <w:bCs/>
          <w:color w:val="auto"/>
        </w:rPr>
        <w:t xml:space="preserve">Browser </w:t>
      </w:r>
      <w:proofErr w:type="spellStart"/>
      <w:proofErr w:type="gramStart"/>
      <w:r w:rsidRPr="00A27828">
        <w:rPr>
          <w:b w:val="0"/>
          <w:bCs/>
          <w:color w:val="auto"/>
        </w:rPr>
        <w:t>mengirimkan</w:t>
      </w:r>
      <w:proofErr w:type="spellEnd"/>
      <w:r w:rsidRPr="00A27828">
        <w:rPr>
          <w:b w:val="0"/>
          <w:bCs/>
          <w:color w:val="auto"/>
        </w:rPr>
        <w:t xml:space="preserve">  Request</w:t>
      </w:r>
      <w:proofErr w:type="gram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ke</w:t>
      </w:r>
      <w:proofErr w:type="spellEnd"/>
      <w:r w:rsidRPr="00A27828">
        <w:rPr>
          <w:b w:val="0"/>
          <w:bCs/>
          <w:color w:val="auto"/>
        </w:rPr>
        <w:t xml:space="preserve"> server internet. Server </w:t>
      </w:r>
      <w:proofErr w:type="spellStart"/>
      <w:r w:rsidRPr="00A27828">
        <w:rPr>
          <w:b w:val="0"/>
          <w:bCs/>
          <w:color w:val="auto"/>
        </w:rPr>
        <w:t>membalasnya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dengan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Respons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berupa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dokumen</w:t>
      </w:r>
      <w:proofErr w:type="spellEnd"/>
      <w:r w:rsidRPr="00A27828">
        <w:rPr>
          <w:b w:val="0"/>
          <w:bCs/>
          <w:color w:val="auto"/>
        </w:rPr>
        <w:t xml:space="preserve">. </w:t>
      </w:r>
      <w:proofErr w:type="spellStart"/>
      <w:r w:rsidRPr="00A27828">
        <w:rPr>
          <w:b w:val="0"/>
          <w:bCs/>
          <w:color w:val="auto"/>
        </w:rPr>
        <w:t>Dokumen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tersebut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berisi</w:t>
      </w:r>
      <w:proofErr w:type="spellEnd"/>
      <w:r w:rsidRPr="00A27828">
        <w:rPr>
          <w:b w:val="0"/>
          <w:bCs/>
          <w:color w:val="auto"/>
        </w:rPr>
        <w:t xml:space="preserve"> HTML yang </w:t>
      </w:r>
      <w:proofErr w:type="spellStart"/>
      <w:r w:rsidRPr="00A27828">
        <w:rPr>
          <w:b w:val="0"/>
          <w:bCs/>
          <w:color w:val="auto"/>
        </w:rPr>
        <w:t>membentuk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kerangka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informasi</w:t>
      </w:r>
      <w:proofErr w:type="spellEnd"/>
      <w:r w:rsidRPr="00A27828">
        <w:rPr>
          <w:b w:val="0"/>
          <w:bCs/>
          <w:color w:val="auto"/>
        </w:rPr>
        <w:t xml:space="preserve">, dan CSS yang </w:t>
      </w:r>
      <w:proofErr w:type="spellStart"/>
      <w:r w:rsidRPr="00A27828">
        <w:rPr>
          <w:b w:val="0"/>
          <w:bCs/>
          <w:color w:val="auto"/>
        </w:rPr>
        <w:t>merias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kerangka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tersebut</w:t>
      </w:r>
      <w:proofErr w:type="spellEnd"/>
      <w:r w:rsidRPr="00A27828">
        <w:rPr>
          <w:b w:val="0"/>
          <w:bCs/>
          <w:color w:val="auto"/>
        </w:rPr>
        <w:t xml:space="preserve"> agar </w:t>
      </w:r>
      <w:proofErr w:type="spellStart"/>
      <w:r w:rsidRPr="00A27828">
        <w:rPr>
          <w:b w:val="0"/>
          <w:bCs/>
          <w:color w:val="auto"/>
        </w:rPr>
        <w:t>tampil</w:t>
      </w:r>
      <w:proofErr w:type="spellEnd"/>
      <w:r w:rsidRPr="00A27828">
        <w:rPr>
          <w:b w:val="0"/>
          <w:bCs/>
          <w:color w:val="auto"/>
        </w:rPr>
        <w:t xml:space="preserve"> </w:t>
      </w:r>
      <w:proofErr w:type="spellStart"/>
      <w:r w:rsidRPr="00A27828">
        <w:rPr>
          <w:b w:val="0"/>
          <w:bCs/>
          <w:color w:val="auto"/>
        </w:rPr>
        <w:t>bagus</w:t>
      </w:r>
      <w:proofErr w:type="spellEnd"/>
      <w:r w:rsidRPr="00A27828">
        <w:rPr>
          <w:b w:val="0"/>
          <w:bCs/>
          <w:color w:val="auto"/>
        </w:rPr>
        <w:t xml:space="preserve"> di layer.</w:t>
      </w:r>
    </w:p>
    <w:p w14:paraId="4FEC1A38" w14:textId="77777777" w:rsidR="000C2188" w:rsidRDefault="00000000">
      <w:pPr>
        <w:pStyle w:val="Heading2"/>
      </w:pPr>
      <w:r>
        <w:t xml:space="preserve">A2. </w:t>
      </w:r>
      <w:proofErr w:type="spellStart"/>
      <w:r>
        <w:t>Eksperimen</w:t>
      </w:r>
      <w:proofErr w:type="spellEnd"/>
      <w:r>
        <w:t xml:space="preserve"> Diagnosis Error HTML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:rsidRPr="00FC263D" w14:paraId="10FBD0F2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2FB6C04B" w14:textId="77777777" w:rsidR="000C2188" w:rsidRPr="00E229A4" w:rsidRDefault="00000000">
            <w:pPr>
              <w:spacing w:after="20"/>
              <w:rPr>
                <w:lang w:val="fi-FI"/>
              </w:rPr>
            </w:pPr>
            <w:r w:rsidRPr="00E229A4">
              <w:rPr>
                <w:b/>
                <w:color w:val="1F4E78"/>
                <w:lang w:val="fi-FI"/>
              </w:rPr>
              <w:t xml:space="preserve">Metode  </w:t>
            </w:r>
            <w:r w:rsidRPr="00E229A4">
              <w:rPr>
                <w:lang w:val="fi-FI"/>
              </w:rPr>
              <w:t>Ubah satu hal, amati gejala, kumpulkan bukti, simpulkan penyebab, perbaiki, lalu uji ulang.</w:t>
            </w:r>
          </w:p>
        </w:tc>
      </w:tr>
    </w:tbl>
    <w:p w14:paraId="278B8345" w14:textId="77777777" w:rsidR="000C2188" w:rsidRPr="00E229A4" w:rsidRDefault="000C2188">
      <w:pPr>
        <w:spacing w:after="20"/>
        <w:rPr>
          <w:lang w:val="fi-FI"/>
        </w:rPr>
      </w:pP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80"/>
        <w:gridCol w:w="1728"/>
        <w:gridCol w:w="2592"/>
        <w:gridCol w:w="2015"/>
        <w:gridCol w:w="2448"/>
      </w:tblGrid>
      <w:tr w:rsidR="000C2188" w14:paraId="7BF33883" w14:textId="77777777">
        <w:trPr>
          <w:cantSplit/>
          <w:tblHeader/>
          <w:jc w:val="center"/>
        </w:trPr>
        <w:tc>
          <w:tcPr>
            <w:tcW w:w="10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7C01D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Kasus</w:t>
            </w:r>
            <w:proofErr w:type="spellEnd"/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D1EE68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Gejala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3C56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Bukti </w:t>
            </w:r>
            <w:proofErr w:type="spellStart"/>
            <w:r>
              <w:rPr>
                <w:b/>
                <w:color w:val="FFFFFF"/>
                <w:sz w:val="17"/>
              </w:rPr>
              <w:t>DevTools</w:t>
            </w:r>
            <w:proofErr w:type="spellEnd"/>
            <w:r>
              <w:rPr>
                <w:b/>
                <w:color w:val="FFFFFF"/>
                <w:sz w:val="17"/>
              </w:rPr>
              <w:t xml:space="preserve"> / Validator</w:t>
            </w:r>
          </w:p>
        </w:tc>
        <w:tc>
          <w:tcPr>
            <w:tcW w:w="201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A8CE0C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Penyebab</w:t>
            </w:r>
            <w:proofErr w:type="spellEnd"/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F55CBA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Perbaikan</w:t>
            </w:r>
            <w:proofErr w:type="spellEnd"/>
          </w:p>
        </w:tc>
      </w:tr>
      <w:tr w:rsidR="000C2188" w14:paraId="10D03E42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BFDD7" w14:textId="77777777" w:rsidR="000C2188" w:rsidRDefault="00000000">
            <w:pPr>
              <w:spacing w:after="0"/>
            </w:pPr>
            <w:r>
              <w:rPr>
                <w:sz w:val="15"/>
              </w:rPr>
              <w:t xml:space="preserve">A · Path </w:t>
            </w:r>
            <w:proofErr w:type="spellStart"/>
            <w:r>
              <w:rPr>
                <w:sz w:val="15"/>
              </w:rPr>
              <w:t>gambar</w:t>
            </w:r>
            <w:proofErr w:type="spellEnd"/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D5EB82" w14:textId="7CA3B828" w:rsidR="000C2188" w:rsidRDefault="00A27828">
            <w:pPr>
              <w:spacing w:after="0"/>
            </w:pPr>
            <w:r>
              <w:t xml:space="preserve">Gambar </w:t>
            </w:r>
            <w:proofErr w:type="spellStart"/>
            <w:r>
              <w:t>kampus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pada </w:t>
            </w:r>
            <w:proofErr w:type="spellStart"/>
            <w:r>
              <w:t>halaman</w:t>
            </w:r>
            <w:proofErr w:type="spellEnd"/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8C23A" w14:textId="6D482B11" w:rsidR="000C2188" w:rsidRDefault="00A27828">
            <w:pPr>
              <w:spacing w:after="0"/>
            </w:pPr>
            <w:r w:rsidRPr="00A27828">
              <w:rPr>
                <w:noProof/>
              </w:rPr>
              <w:drawing>
                <wp:inline distT="0" distB="0" distL="0" distR="0" wp14:anchorId="04A91E92" wp14:editId="67067006">
                  <wp:extent cx="1518920" cy="676275"/>
                  <wp:effectExtent l="0" t="0" r="5080" b="9525"/>
                  <wp:docPr id="94953630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9536308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6762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00967" w14:textId="4C54F076" w:rsidR="000C2188" w:rsidRDefault="00A27828">
            <w:pPr>
              <w:spacing w:after="0"/>
            </w:pPr>
            <w:r w:rsidRPr="00A27828">
              <w:t xml:space="preserve">Path </w:t>
            </w:r>
            <w:proofErr w:type="spellStart"/>
            <w:r w:rsidRPr="00A27828">
              <w:t>gambar</w:t>
            </w:r>
            <w:proofErr w:type="spellEnd"/>
            <w:r w:rsidRPr="00A27828">
              <w:t xml:space="preserve"> salah. Kode </w:t>
            </w:r>
            <w:proofErr w:type="spellStart"/>
            <w:r w:rsidRPr="00A27828">
              <w:t>diubah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dari</w:t>
            </w:r>
            <w:proofErr w:type="spellEnd"/>
            <w:r w:rsidRPr="00A27828">
              <w:t xml:space="preserve"> assets/kampus.png </w:t>
            </w:r>
            <w:proofErr w:type="spellStart"/>
            <w:r w:rsidRPr="00A27828">
              <w:t>menjadi</w:t>
            </w:r>
            <w:proofErr w:type="spellEnd"/>
            <w:r w:rsidRPr="00A27828">
              <w:t xml:space="preserve"> kampus.png, </w:t>
            </w:r>
            <w:proofErr w:type="spellStart"/>
            <w:r w:rsidRPr="00A27828">
              <w:t>sehingga</w:t>
            </w:r>
            <w:proofErr w:type="spellEnd"/>
            <w:r w:rsidRPr="00A27828">
              <w:t xml:space="preserve"> browser </w:t>
            </w:r>
            <w:proofErr w:type="spellStart"/>
            <w:r w:rsidRPr="00A27828">
              <w:t>mencari</w:t>
            </w:r>
            <w:proofErr w:type="spellEnd"/>
            <w:r w:rsidRPr="00A27828">
              <w:t xml:space="preserve"> file di folder </w:t>
            </w:r>
            <w:proofErr w:type="spellStart"/>
            <w:r w:rsidRPr="00A27828">
              <w:t>utama</w:t>
            </w:r>
            <w:proofErr w:type="spellEnd"/>
            <w:r w:rsidRPr="00A27828">
              <w:t xml:space="preserve"> project, </w:t>
            </w:r>
            <w:proofErr w:type="spellStart"/>
            <w:r w:rsidRPr="00A27828">
              <w:t>padahal</w:t>
            </w:r>
            <w:proofErr w:type="spellEnd"/>
            <w:r w:rsidRPr="00A27828">
              <w:t xml:space="preserve"> file </w:t>
            </w:r>
            <w:proofErr w:type="spellStart"/>
            <w:r w:rsidRPr="00A27828">
              <w:t>sebenarnya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berada</w:t>
            </w:r>
            <w:proofErr w:type="spellEnd"/>
            <w:r w:rsidRPr="00A27828">
              <w:t xml:space="preserve"> di folder assets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75A88E" w14:textId="7B5C65D2" w:rsidR="000C2188" w:rsidRDefault="00A27828">
            <w:pPr>
              <w:spacing w:after="0"/>
            </w:pPr>
            <w:proofErr w:type="spellStart"/>
            <w:r w:rsidRPr="00A27828">
              <w:t>Kembalikan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nilai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src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menjadi</w:t>
            </w:r>
            <w:proofErr w:type="spellEnd"/>
            <w:r w:rsidRPr="00A27828">
              <w:t xml:space="preserve"> assets/kampus.png, </w:t>
            </w:r>
            <w:proofErr w:type="spellStart"/>
            <w:r w:rsidRPr="00A27828">
              <w:t>lalu</w:t>
            </w:r>
            <w:proofErr w:type="spellEnd"/>
            <w:r w:rsidRPr="00A27828">
              <w:t xml:space="preserve"> refresh </w:t>
            </w:r>
            <w:proofErr w:type="spellStart"/>
            <w:r w:rsidRPr="00A27828">
              <w:t>halaman</w:t>
            </w:r>
            <w:proofErr w:type="spellEnd"/>
            <w:r w:rsidRPr="00A27828">
              <w:t xml:space="preserve"> dan </w:t>
            </w:r>
            <w:proofErr w:type="spellStart"/>
            <w:r w:rsidRPr="00A27828">
              <w:t>pastikan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gambar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tampil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kembali</w:t>
            </w:r>
            <w:proofErr w:type="spellEnd"/>
            <w:r w:rsidRPr="00A27828">
              <w:t>.</w:t>
            </w:r>
          </w:p>
        </w:tc>
      </w:tr>
      <w:tr w:rsidR="000C2188" w14:paraId="7DB28AF0" w14:textId="77777777">
        <w:trPr>
          <w:cantSplit/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12852" w14:textId="77777777" w:rsidR="000C2188" w:rsidRDefault="00000000">
            <w:pPr>
              <w:spacing w:after="0"/>
            </w:pPr>
            <w:r>
              <w:rPr>
                <w:sz w:val="15"/>
              </w:rPr>
              <w:t xml:space="preserve">B · ID </w:t>
            </w:r>
            <w:proofErr w:type="spellStart"/>
            <w:r>
              <w:rPr>
                <w:sz w:val="15"/>
              </w:rPr>
              <w:t>tautan</w:t>
            </w:r>
            <w:proofErr w:type="spellEnd"/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A48A10" w14:textId="7754F5FE" w:rsidR="000C2188" w:rsidRDefault="00A27828">
            <w:pPr>
              <w:spacing w:after="0"/>
            </w:pPr>
            <w:r w:rsidRPr="00A27828">
              <w:t xml:space="preserve">Saat </w:t>
            </w:r>
            <w:proofErr w:type="spellStart"/>
            <w:r w:rsidRPr="00A27828">
              <w:t>tautan</w:t>
            </w:r>
            <w:proofErr w:type="spellEnd"/>
            <w:r w:rsidRPr="00A27828">
              <w:t xml:space="preserve"> “</w:t>
            </w:r>
            <w:proofErr w:type="spellStart"/>
            <w:r w:rsidRPr="00A27828">
              <w:t>Lihat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jadwal</w:t>
            </w:r>
            <w:proofErr w:type="spellEnd"/>
            <w:r w:rsidRPr="00A27828">
              <w:t xml:space="preserve">” </w:t>
            </w:r>
            <w:proofErr w:type="spellStart"/>
            <w:r w:rsidRPr="00A27828">
              <w:t>diklik</w:t>
            </w:r>
            <w:proofErr w:type="spellEnd"/>
            <w:r w:rsidRPr="00A27828">
              <w:t xml:space="preserve">, </w:t>
            </w:r>
            <w:proofErr w:type="spellStart"/>
            <w:r w:rsidRPr="00A27828">
              <w:t>halaman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tidak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berpindah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ke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bagian</w:t>
            </w:r>
            <w:proofErr w:type="spellEnd"/>
            <w:r w:rsidRPr="00A27828">
              <w:t xml:space="preserve"> Jadwal </w:t>
            </w:r>
            <w:proofErr w:type="spellStart"/>
            <w:r w:rsidRPr="00A27828">
              <w:t>Kegiatan</w:t>
            </w:r>
            <w:proofErr w:type="spellEnd"/>
            <w:r w:rsidRPr="00A27828">
              <w:t>.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514B1A" w14:textId="1608F1B4" w:rsidR="000C2188" w:rsidRDefault="00A27828">
            <w:pPr>
              <w:spacing w:after="0"/>
            </w:pPr>
            <w:r w:rsidRPr="00A27828">
              <w:rPr>
                <w:noProof/>
              </w:rPr>
              <w:drawing>
                <wp:inline distT="0" distB="0" distL="0" distR="0" wp14:anchorId="702D4660" wp14:editId="13F1D5BA">
                  <wp:extent cx="1518920" cy="519430"/>
                  <wp:effectExtent l="0" t="0" r="5080" b="0"/>
                  <wp:docPr id="16838181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83818112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5194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ADC44" w14:textId="08D0F7B2" w:rsidR="000C2188" w:rsidRDefault="00A27828">
            <w:pPr>
              <w:spacing w:after="0"/>
            </w:pPr>
            <w:r w:rsidRPr="00A27828">
              <w:t xml:space="preserve">Nilai pada </w:t>
            </w:r>
            <w:proofErr w:type="spellStart"/>
            <w:r w:rsidRPr="00A27828">
              <w:t>href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tidak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sama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dengan</w:t>
            </w:r>
            <w:proofErr w:type="spellEnd"/>
            <w:r w:rsidRPr="00A27828">
              <w:t xml:space="preserve"> id target. </w:t>
            </w:r>
            <w:proofErr w:type="spellStart"/>
            <w:r w:rsidRPr="00A27828">
              <w:t>Tautan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menggunakan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href</w:t>
            </w:r>
            <w:proofErr w:type="spellEnd"/>
            <w:proofErr w:type="gramStart"/>
            <w:r w:rsidRPr="00A27828">
              <w:t>="#</w:t>
            </w:r>
            <w:proofErr w:type="gramEnd"/>
            <w:r w:rsidRPr="00A27828">
              <w:t xml:space="preserve">agenda", </w:t>
            </w:r>
            <w:proofErr w:type="spellStart"/>
            <w:r w:rsidRPr="00A27828">
              <w:t>sedangkan</w:t>
            </w:r>
            <w:proofErr w:type="spellEnd"/>
            <w:r w:rsidRPr="00A27828">
              <w:t xml:space="preserve"> section </w:t>
            </w:r>
            <w:proofErr w:type="spellStart"/>
            <w:r w:rsidRPr="00A27828">
              <w:t>tujuan</w:t>
            </w:r>
            <w:proofErr w:type="spellEnd"/>
            <w:r w:rsidRPr="00A27828">
              <w:t xml:space="preserve"> </w:t>
            </w:r>
            <w:proofErr w:type="spellStart"/>
            <w:r w:rsidRPr="00A27828">
              <w:t>menggunakan</w:t>
            </w:r>
            <w:proofErr w:type="spellEnd"/>
            <w:r w:rsidRPr="00A27828">
              <w:t xml:space="preserve"> id="</w:t>
            </w:r>
            <w:proofErr w:type="spellStart"/>
            <w:r w:rsidRPr="00A27828">
              <w:t>jadwal</w:t>
            </w:r>
            <w:proofErr w:type="spellEnd"/>
            <w:r w:rsidRPr="00A27828">
              <w:t>".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10E68" w14:textId="6F380CED" w:rsidR="000C2188" w:rsidRDefault="00A27828">
            <w:pPr>
              <w:spacing w:after="0"/>
            </w:pPr>
            <w:r>
              <w:t xml:space="preserve">Samakan </w:t>
            </w:r>
            <w:proofErr w:type="spellStart"/>
            <w:r>
              <w:t>nilai</w:t>
            </w:r>
            <w:proofErr w:type="spellEnd"/>
            <w:r>
              <w:t xml:space="preserve"> </w:t>
            </w:r>
            <w:proofErr w:type="spellStart"/>
            <w:r>
              <w:t>href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id target</w:t>
            </w:r>
          </w:p>
        </w:tc>
      </w:tr>
      <w:tr w:rsidR="000C2188" w14:paraId="47D0671C" w14:textId="77777777">
        <w:trPr>
          <w:cantSplit/>
          <w:jc w:val="center"/>
        </w:trPr>
        <w:tc>
          <w:tcPr>
            <w:tcW w:w="10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890D40" w14:textId="77777777" w:rsidR="000C2188" w:rsidRDefault="00000000">
            <w:pPr>
              <w:spacing w:after="0"/>
            </w:pPr>
            <w:r>
              <w:rPr>
                <w:sz w:val="15"/>
              </w:rPr>
              <w:lastRenderedPageBreak/>
              <w:t>C · Nesting/tag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CE3807" w14:textId="2E458B7B" w:rsidR="000C2188" w:rsidRDefault="00C3590F">
            <w:pPr>
              <w:spacing w:after="0"/>
            </w:pPr>
            <w:proofErr w:type="spellStart"/>
            <w:r>
              <w:t>Struktur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  <w:r>
              <w:t xml:space="preserve"> </w:t>
            </w:r>
            <w:proofErr w:type="spellStart"/>
            <w:r>
              <w:t>menjadi</w:t>
            </w:r>
            <w:proofErr w:type="spellEnd"/>
            <w:r>
              <w:t xml:space="preserve"> </w:t>
            </w:r>
            <w:proofErr w:type="spellStart"/>
            <w:r>
              <w:t>tidak</w:t>
            </w:r>
            <w:proofErr w:type="spellEnd"/>
            <w:r>
              <w:t xml:space="preserve"> </w:t>
            </w:r>
            <w:proofErr w:type="spellStart"/>
            <w:r>
              <w:t>sesuai</w:t>
            </w:r>
            <w:proofErr w:type="spellEnd"/>
            <w:r>
              <w:t xml:space="preserve"> </w:t>
            </w:r>
            <w:proofErr w:type="spellStart"/>
            <w:r>
              <w:t>karena</w:t>
            </w:r>
            <w:proofErr w:type="spellEnd"/>
            <w:r>
              <w:t xml:space="preserve"> footer </w:t>
            </w:r>
            <w:proofErr w:type="spellStart"/>
            <w:r>
              <w:t>terbaca</w:t>
            </w:r>
            <w:proofErr w:type="spellEnd"/>
            <w:r>
              <w:t xml:space="preserve"> </w:t>
            </w:r>
            <w:proofErr w:type="spellStart"/>
            <w:r>
              <w:t>sebagai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dari</w:t>
            </w:r>
            <w:proofErr w:type="spellEnd"/>
            <w:r>
              <w:t xml:space="preserve"> section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82DF9" w14:textId="7D5E10AE" w:rsidR="000C2188" w:rsidRDefault="00C3590F">
            <w:pPr>
              <w:spacing w:after="0"/>
            </w:pPr>
            <w:r w:rsidRPr="00C3590F">
              <w:rPr>
                <w:noProof/>
              </w:rPr>
              <w:drawing>
                <wp:inline distT="0" distB="0" distL="0" distR="0" wp14:anchorId="1CB2EEF4" wp14:editId="1785D757">
                  <wp:extent cx="1518920" cy="447675"/>
                  <wp:effectExtent l="0" t="0" r="5080" b="9525"/>
                  <wp:docPr id="36342083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342083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88399" w14:textId="47D176DC" w:rsidR="000C2188" w:rsidRDefault="00C3590F">
            <w:pPr>
              <w:spacing w:after="0"/>
            </w:pPr>
            <w:r>
              <w:t xml:space="preserve">Tag </w:t>
            </w:r>
            <w:proofErr w:type="spellStart"/>
            <w:r>
              <w:t>penutup</w:t>
            </w:r>
            <w:proofErr w:type="spellEnd"/>
            <w:r>
              <w:t xml:space="preserve"> &lt;/section&gt; </w:t>
            </w:r>
            <w:proofErr w:type="spellStart"/>
            <w:r>
              <w:t>dihapus</w:t>
            </w:r>
            <w:proofErr w:type="spellEnd"/>
            <w:r>
              <w:t xml:space="preserve">, </w:t>
            </w:r>
            <w:proofErr w:type="spellStart"/>
            <w:r>
              <w:t>sehingga</w:t>
            </w:r>
            <w:proofErr w:type="spellEnd"/>
            <w:r>
              <w:t xml:space="preserve"> browser </w:t>
            </w:r>
            <w:proofErr w:type="spellStart"/>
            <w:r>
              <w:t>menganggap</w:t>
            </w:r>
            <w:proofErr w:type="spellEnd"/>
            <w:r>
              <w:t xml:space="preserve"> </w:t>
            </w:r>
            <w:proofErr w:type="spellStart"/>
            <w:r>
              <w:t>elemen</w:t>
            </w:r>
            <w:proofErr w:type="spellEnd"/>
            <w:r>
              <w:t xml:space="preserve"> &lt;footer&gt;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dalam</w:t>
            </w:r>
            <w:proofErr w:type="spellEnd"/>
            <w:r>
              <w:t xml:space="preserve"> &lt;section&gt;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D4BC4" w14:textId="20CB2262" w:rsidR="000C2188" w:rsidRDefault="00C3590F">
            <w:pPr>
              <w:spacing w:after="0"/>
            </w:pPr>
            <w:proofErr w:type="spellStart"/>
            <w:r>
              <w:t>Tambahkan</w:t>
            </w:r>
            <w:proofErr w:type="spellEnd"/>
            <w:r>
              <w:t xml:space="preserve"> Kembali tag &lt;/section&gt; </w:t>
            </w:r>
            <w:proofErr w:type="spellStart"/>
            <w:r>
              <w:t>sebelum</w:t>
            </w:r>
            <w:proofErr w:type="spellEnd"/>
            <w:r>
              <w:t xml:space="preserve"> &lt;footer&gt;,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letakkan</w:t>
            </w:r>
            <w:proofErr w:type="spellEnd"/>
            <w:r>
              <w:t xml:space="preserve"> &lt;footer&gt; di </w:t>
            </w:r>
            <w:proofErr w:type="spellStart"/>
            <w:r>
              <w:t>luar</w:t>
            </w:r>
            <w:proofErr w:type="spellEnd"/>
            <w:r>
              <w:t xml:space="preserve"> &lt;main&gt; agar </w:t>
            </w:r>
            <w:proofErr w:type="spellStart"/>
            <w:r>
              <w:t>struktur</w:t>
            </w:r>
            <w:proofErr w:type="spellEnd"/>
            <w:r>
              <w:t xml:space="preserve"> HTML Kembali </w:t>
            </w:r>
            <w:proofErr w:type="spellStart"/>
            <w:r>
              <w:t>benar</w:t>
            </w:r>
            <w:proofErr w:type="spellEnd"/>
            <w:r>
              <w:t xml:space="preserve">. </w:t>
            </w:r>
          </w:p>
        </w:tc>
      </w:tr>
      <w:tr w:rsidR="000C2188" w14:paraId="0A1D0E6B" w14:textId="77777777">
        <w:trPr>
          <w:cantSplit/>
          <w:jc w:val="center"/>
        </w:trPr>
        <w:tc>
          <w:tcPr>
            <w:tcW w:w="10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106CE6" w14:textId="77777777" w:rsidR="000C2188" w:rsidRDefault="00000000">
            <w:pPr>
              <w:spacing w:after="0"/>
            </w:pPr>
            <w:r>
              <w:rPr>
                <w:sz w:val="15"/>
              </w:rPr>
              <w:t>D · Charset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2E7139" w14:textId="0F995BBA" w:rsidR="000C2188" w:rsidRDefault="00C3590F">
            <w:pPr>
              <w:spacing w:after="0"/>
            </w:pPr>
            <w:r w:rsidRPr="00C3590F">
              <w:t xml:space="preserve">Tidak </w:t>
            </w:r>
            <w:proofErr w:type="spellStart"/>
            <w:r w:rsidRPr="00C3590F">
              <w:t>terlihat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perubahan</w:t>
            </w:r>
            <w:proofErr w:type="spellEnd"/>
            <w:r w:rsidRPr="00C3590F">
              <w:t xml:space="preserve"> pada </w:t>
            </w:r>
            <w:proofErr w:type="spellStart"/>
            <w:r w:rsidRPr="00C3590F">
              <w:t>tampilan</w:t>
            </w:r>
            <w:proofErr w:type="spellEnd"/>
            <w:r w:rsidRPr="00C3590F">
              <w:t xml:space="preserve">; </w:t>
            </w:r>
            <w:proofErr w:type="spellStart"/>
            <w:r w:rsidRPr="00C3590F">
              <w:t>teks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masih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terbaca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dengan</w:t>
            </w:r>
            <w:proofErr w:type="spellEnd"/>
            <w:r w:rsidRPr="00C3590F">
              <w:t xml:space="preserve"> normal </w:t>
            </w:r>
            <w:proofErr w:type="spellStart"/>
            <w:r w:rsidRPr="00C3590F">
              <w:t>meskipun</w:t>
            </w:r>
            <w:proofErr w:type="spellEnd"/>
            <w:r w:rsidRPr="00C3590F">
              <w:t xml:space="preserve"> meta charset </w:t>
            </w:r>
            <w:proofErr w:type="spellStart"/>
            <w:r w:rsidRPr="00C3590F">
              <w:t>dihapus</w:t>
            </w:r>
            <w:proofErr w:type="spellEnd"/>
            <w:r w:rsidRPr="00C3590F">
              <w:t>.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C18778" w14:textId="77777777" w:rsidR="000C2188" w:rsidRDefault="00C3590F">
            <w:pPr>
              <w:spacing w:after="0"/>
            </w:pPr>
            <w:r w:rsidRPr="00C3590F">
              <w:rPr>
                <w:noProof/>
              </w:rPr>
              <w:drawing>
                <wp:inline distT="0" distB="0" distL="0" distR="0" wp14:anchorId="080561C8" wp14:editId="5184F798">
                  <wp:extent cx="1518920" cy="1276350"/>
                  <wp:effectExtent l="0" t="0" r="5080" b="0"/>
                  <wp:docPr id="94671186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711865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12763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6BA5DFE" w14:textId="33425403" w:rsidR="00C3590F" w:rsidRDefault="00C3590F">
            <w:pPr>
              <w:spacing w:after="0"/>
            </w:pPr>
            <w:r w:rsidRPr="00C3590F">
              <w:rPr>
                <w:noProof/>
              </w:rPr>
              <w:drawing>
                <wp:inline distT="0" distB="0" distL="0" distR="0" wp14:anchorId="129DC7A4" wp14:editId="4A009C2B">
                  <wp:extent cx="1518920" cy="351155"/>
                  <wp:effectExtent l="0" t="0" r="5080" b="0"/>
                  <wp:docPr id="143072438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0724386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8920" cy="3511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1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B49B49" w14:textId="6F3641AB" w:rsidR="000C2188" w:rsidRDefault="00963F42">
            <w:pPr>
              <w:spacing w:after="0"/>
            </w:pPr>
            <w:r w:rsidRPr="00963F42">
              <w:t xml:space="preserve">Browser </w:t>
            </w:r>
            <w:proofErr w:type="spellStart"/>
            <w:r w:rsidRPr="00963F42">
              <w:t>masih</w:t>
            </w:r>
            <w:proofErr w:type="spellEnd"/>
            <w:r w:rsidRPr="00963F42">
              <w:t xml:space="preserve"> </w:t>
            </w:r>
            <w:proofErr w:type="spellStart"/>
            <w:r w:rsidRPr="00963F42">
              <w:t>bisa</w:t>
            </w:r>
            <w:proofErr w:type="spellEnd"/>
            <w:r w:rsidRPr="00963F42">
              <w:t xml:space="preserve"> </w:t>
            </w:r>
            <w:proofErr w:type="spellStart"/>
            <w:r w:rsidRPr="00963F42">
              <w:t>menampilkan</w:t>
            </w:r>
            <w:proofErr w:type="spellEnd"/>
            <w:r w:rsidRPr="00963F42">
              <w:t xml:space="preserve"> </w:t>
            </w:r>
            <w:proofErr w:type="spellStart"/>
            <w:r w:rsidRPr="00963F42">
              <w:t>teks</w:t>
            </w:r>
            <w:proofErr w:type="spellEnd"/>
            <w:r w:rsidRPr="00963F42">
              <w:t xml:space="preserve"> </w:t>
            </w:r>
            <w:proofErr w:type="spellStart"/>
            <w:r w:rsidRPr="00963F42">
              <w:t>dengan</w:t>
            </w:r>
            <w:proofErr w:type="spellEnd"/>
            <w:r w:rsidRPr="00963F42">
              <w:t xml:space="preserve"> normal </w:t>
            </w:r>
            <w:proofErr w:type="spellStart"/>
            <w:r w:rsidRPr="00963F42">
              <w:t>meskipun</w:t>
            </w:r>
            <w:proofErr w:type="spellEnd"/>
            <w:r w:rsidRPr="00963F42">
              <w:t xml:space="preserve"> charset UTF-8 </w:t>
            </w:r>
            <w:proofErr w:type="spellStart"/>
            <w:r w:rsidRPr="00963F42">
              <w:t>tidak</w:t>
            </w:r>
            <w:proofErr w:type="spellEnd"/>
            <w:r w:rsidRPr="00963F42">
              <w:t xml:space="preserve"> </w:t>
            </w:r>
            <w:proofErr w:type="spellStart"/>
            <w:r w:rsidRPr="00963F42">
              <w:t>ditulis</w:t>
            </w:r>
            <w:proofErr w:type="spellEnd"/>
            <w:r w:rsidRPr="00963F42">
              <w:t>.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B61A55" w14:textId="554EEE60" w:rsidR="000C2188" w:rsidRDefault="00C3590F">
            <w:pPr>
              <w:spacing w:after="0"/>
            </w:pPr>
            <w:proofErr w:type="spellStart"/>
            <w:r w:rsidRPr="00C3590F">
              <w:t>Tambahkan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kembali</w:t>
            </w:r>
            <w:proofErr w:type="spellEnd"/>
            <w:r w:rsidRPr="00C3590F">
              <w:t xml:space="preserve"> &lt;meta charset="utf-8"&gt; di </w:t>
            </w:r>
            <w:proofErr w:type="spellStart"/>
            <w:r w:rsidRPr="00C3590F">
              <w:t>bagian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awal</w:t>
            </w:r>
            <w:proofErr w:type="spellEnd"/>
            <w:r w:rsidRPr="00C3590F">
              <w:t xml:space="preserve"> &lt;head&gt; agar encoding </w:t>
            </w:r>
            <w:proofErr w:type="spellStart"/>
            <w:r w:rsidRPr="00C3590F">
              <w:t>dokumen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ditentukan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secara</w:t>
            </w:r>
            <w:proofErr w:type="spellEnd"/>
            <w:r w:rsidRPr="00C3590F">
              <w:t xml:space="preserve"> </w:t>
            </w:r>
            <w:proofErr w:type="spellStart"/>
            <w:r w:rsidRPr="00C3590F">
              <w:t>jelas</w:t>
            </w:r>
            <w:proofErr w:type="spellEnd"/>
            <w:r w:rsidRPr="00C3590F">
              <w:t xml:space="preserve"> dan </w:t>
            </w:r>
            <w:proofErr w:type="spellStart"/>
            <w:r w:rsidRPr="00C3590F">
              <w:t>konsisten</w:t>
            </w:r>
            <w:proofErr w:type="spellEnd"/>
            <w:r w:rsidRPr="00C3590F">
              <w:t>.</w:t>
            </w:r>
          </w:p>
        </w:tc>
      </w:tr>
    </w:tbl>
    <w:p w14:paraId="17BEC2B1" w14:textId="77777777" w:rsidR="000C2188" w:rsidRDefault="000C2188">
      <w:pPr>
        <w:spacing w:after="20"/>
      </w:pPr>
    </w:p>
    <w:p w14:paraId="0C3FAD09" w14:textId="77777777" w:rsidR="000C2188" w:rsidRDefault="00000000">
      <w:pPr>
        <w:pStyle w:val="FormLabel"/>
      </w:pPr>
      <w:proofErr w:type="spellStart"/>
      <w:r>
        <w:t>Kasus</w:t>
      </w:r>
      <w:proofErr w:type="spellEnd"/>
      <w:r>
        <w:t xml:space="preserve"> yang paling </w:t>
      </w:r>
      <w:proofErr w:type="spellStart"/>
      <w:r>
        <w:t>sulit</w:t>
      </w:r>
      <w:proofErr w:type="spellEnd"/>
      <w:r>
        <w:t xml:space="preserve"> dan </w:t>
      </w:r>
      <w:proofErr w:type="spellStart"/>
      <w:r>
        <w:t>cara</w:t>
      </w:r>
      <w:proofErr w:type="spellEnd"/>
      <w:r>
        <w:t xml:space="preserve">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menemukan</w:t>
      </w:r>
      <w:proofErr w:type="spellEnd"/>
      <w:r>
        <w:t xml:space="preserve"> </w:t>
      </w:r>
      <w:proofErr w:type="spellStart"/>
      <w:r>
        <w:t>penyebabnya</w:t>
      </w:r>
      <w:proofErr w:type="spellEnd"/>
      <w:r>
        <w:t>:</w:t>
      </w:r>
    </w:p>
    <w:p w14:paraId="516BFE14" w14:textId="443C4315" w:rsidR="00C3590F" w:rsidRPr="00C3590F" w:rsidRDefault="00C3590F">
      <w:pPr>
        <w:pStyle w:val="FormLabel"/>
        <w:rPr>
          <w:b w:val="0"/>
          <w:bCs/>
          <w:color w:val="auto"/>
        </w:rPr>
      </w:pPr>
      <w:proofErr w:type="spellStart"/>
      <w:r w:rsidRPr="00C3590F">
        <w:rPr>
          <w:b w:val="0"/>
          <w:bCs/>
          <w:color w:val="auto"/>
        </w:rPr>
        <w:t>Kasus</w:t>
      </w:r>
      <w:proofErr w:type="spellEnd"/>
      <w:r w:rsidRPr="00C3590F">
        <w:rPr>
          <w:b w:val="0"/>
          <w:bCs/>
          <w:color w:val="auto"/>
        </w:rPr>
        <w:t xml:space="preserve"> C paling </w:t>
      </w:r>
      <w:proofErr w:type="spellStart"/>
      <w:r w:rsidRPr="00C3590F">
        <w:rPr>
          <w:b w:val="0"/>
          <w:bCs/>
          <w:color w:val="auto"/>
        </w:rPr>
        <w:t>sulit</w:t>
      </w:r>
      <w:proofErr w:type="spellEnd"/>
      <w:r w:rsidRPr="00C3590F">
        <w:rPr>
          <w:b w:val="0"/>
          <w:bCs/>
          <w:color w:val="auto"/>
        </w:rPr>
        <w:t xml:space="preserve"> </w:t>
      </w:r>
      <w:proofErr w:type="spellStart"/>
      <w:r w:rsidRPr="00C3590F">
        <w:rPr>
          <w:b w:val="0"/>
          <w:bCs/>
          <w:color w:val="auto"/>
        </w:rPr>
        <w:t>karena</w:t>
      </w:r>
      <w:proofErr w:type="spellEnd"/>
      <w:r w:rsidRPr="00C3590F">
        <w:rPr>
          <w:b w:val="0"/>
          <w:bCs/>
          <w:color w:val="auto"/>
        </w:rPr>
        <w:t xml:space="preserve"> </w:t>
      </w:r>
      <w:proofErr w:type="spellStart"/>
      <w:r w:rsidRPr="00C3590F">
        <w:rPr>
          <w:b w:val="0"/>
          <w:bCs/>
          <w:color w:val="auto"/>
        </w:rPr>
        <w:t>kesalahan</w:t>
      </w:r>
      <w:proofErr w:type="spellEnd"/>
      <w:r w:rsidRPr="00C3590F">
        <w:rPr>
          <w:b w:val="0"/>
          <w:bCs/>
          <w:color w:val="auto"/>
        </w:rPr>
        <w:t xml:space="preserve"> nesting </w:t>
      </w:r>
      <w:proofErr w:type="spellStart"/>
      <w:r w:rsidRPr="00C3590F">
        <w:rPr>
          <w:b w:val="0"/>
          <w:bCs/>
          <w:color w:val="auto"/>
        </w:rPr>
        <w:t>tidak</w:t>
      </w:r>
      <w:proofErr w:type="spellEnd"/>
      <w:r w:rsidRPr="00C3590F">
        <w:rPr>
          <w:b w:val="0"/>
          <w:bCs/>
          <w:color w:val="auto"/>
        </w:rPr>
        <w:t xml:space="preserve"> </w:t>
      </w:r>
      <w:proofErr w:type="spellStart"/>
      <w:r w:rsidRPr="00C3590F">
        <w:rPr>
          <w:b w:val="0"/>
          <w:bCs/>
          <w:color w:val="auto"/>
        </w:rPr>
        <w:t>langsung</w:t>
      </w:r>
      <w:proofErr w:type="spellEnd"/>
      <w:r w:rsidRPr="00C3590F">
        <w:rPr>
          <w:b w:val="0"/>
          <w:bCs/>
          <w:color w:val="auto"/>
        </w:rPr>
        <w:t xml:space="preserve"> </w:t>
      </w:r>
      <w:proofErr w:type="spellStart"/>
      <w:r w:rsidRPr="00C3590F">
        <w:rPr>
          <w:b w:val="0"/>
          <w:bCs/>
          <w:color w:val="auto"/>
        </w:rPr>
        <w:t>terlihat</w:t>
      </w:r>
      <w:proofErr w:type="spellEnd"/>
      <w:r w:rsidRPr="00C3590F">
        <w:rPr>
          <w:b w:val="0"/>
          <w:bCs/>
          <w:color w:val="auto"/>
        </w:rPr>
        <w:t xml:space="preserve">. Saya </w:t>
      </w:r>
      <w:proofErr w:type="spellStart"/>
      <w:r w:rsidRPr="00C3590F">
        <w:rPr>
          <w:b w:val="0"/>
          <w:bCs/>
          <w:color w:val="auto"/>
        </w:rPr>
        <w:t>menemukannya</w:t>
      </w:r>
      <w:proofErr w:type="spellEnd"/>
      <w:r w:rsidRPr="00C3590F">
        <w:rPr>
          <w:b w:val="0"/>
          <w:bCs/>
          <w:color w:val="auto"/>
        </w:rPr>
        <w:t xml:space="preserve"> </w:t>
      </w:r>
      <w:proofErr w:type="spellStart"/>
      <w:r w:rsidRPr="00C3590F">
        <w:rPr>
          <w:b w:val="0"/>
          <w:bCs/>
          <w:color w:val="auto"/>
        </w:rPr>
        <w:t>melalui</w:t>
      </w:r>
      <w:proofErr w:type="spellEnd"/>
      <w:r w:rsidRPr="00C3590F">
        <w:rPr>
          <w:b w:val="0"/>
          <w:bCs/>
          <w:color w:val="auto"/>
        </w:rPr>
        <w:t xml:space="preserve"> </w:t>
      </w:r>
      <w:proofErr w:type="spellStart"/>
      <w:r w:rsidRPr="00C3590F">
        <w:rPr>
          <w:b w:val="0"/>
          <w:bCs/>
          <w:color w:val="auto"/>
        </w:rPr>
        <w:t>DevTools</w:t>
      </w:r>
      <w:proofErr w:type="spellEnd"/>
      <w:r w:rsidRPr="00C3590F">
        <w:rPr>
          <w:b w:val="0"/>
          <w:bCs/>
          <w:color w:val="auto"/>
        </w:rPr>
        <w:t xml:space="preserve"> Elements dan </w:t>
      </w:r>
      <w:proofErr w:type="spellStart"/>
      <w:r w:rsidRPr="00C3590F">
        <w:rPr>
          <w:b w:val="0"/>
          <w:bCs/>
          <w:color w:val="auto"/>
        </w:rPr>
        <w:t>melihat</w:t>
      </w:r>
      <w:proofErr w:type="spellEnd"/>
      <w:r w:rsidRPr="00C3590F">
        <w:rPr>
          <w:b w:val="0"/>
          <w:bCs/>
          <w:color w:val="auto"/>
        </w:rPr>
        <w:t xml:space="preserve"> footer </w:t>
      </w:r>
      <w:proofErr w:type="spellStart"/>
      <w:r w:rsidRPr="00C3590F">
        <w:rPr>
          <w:b w:val="0"/>
          <w:bCs/>
          <w:color w:val="auto"/>
        </w:rPr>
        <w:t>masuk</w:t>
      </w:r>
      <w:proofErr w:type="spellEnd"/>
      <w:r w:rsidRPr="00C3590F">
        <w:rPr>
          <w:b w:val="0"/>
          <w:bCs/>
          <w:color w:val="auto"/>
        </w:rPr>
        <w:t xml:space="preserve"> </w:t>
      </w:r>
      <w:proofErr w:type="spellStart"/>
      <w:r w:rsidRPr="00C3590F">
        <w:rPr>
          <w:b w:val="0"/>
          <w:bCs/>
          <w:color w:val="auto"/>
        </w:rPr>
        <w:t>ke</w:t>
      </w:r>
      <w:proofErr w:type="spellEnd"/>
      <w:r w:rsidRPr="00C3590F">
        <w:rPr>
          <w:b w:val="0"/>
          <w:bCs/>
          <w:color w:val="auto"/>
        </w:rPr>
        <w:t xml:space="preserve"> </w:t>
      </w:r>
      <w:proofErr w:type="spellStart"/>
      <w:r w:rsidRPr="00C3590F">
        <w:rPr>
          <w:b w:val="0"/>
          <w:bCs/>
          <w:color w:val="auto"/>
        </w:rPr>
        <w:t>dalam</w:t>
      </w:r>
      <w:proofErr w:type="spellEnd"/>
      <w:r w:rsidRPr="00C3590F">
        <w:rPr>
          <w:b w:val="0"/>
          <w:bCs/>
          <w:color w:val="auto"/>
        </w:rPr>
        <w:t xml:space="preserve"> section </w:t>
      </w:r>
      <w:proofErr w:type="spellStart"/>
      <w:r w:rsidRPr="00C3590F">
        <w:rPr>
          <w:b w:val="0"/>
          <w:bCs/>
          <w:color w:val="auto"/>
        </w:rPr>
        <w:t>akibat</w:t>
      </w:r>
      <w:proofErr w:type="spellEnd"/>
      <w:r w:rsidRPr="00C3590F">
        <w:rPr>
          <w:b w:val="0"/>
          <w:bCs/>
          <w:color w:val="auto"/>
        </w:rPr>
        <w:t xml:space="preserve"> &lt;/section&gt; yang </w:t>
      </w:r>
      <w:proofErr w:type="spellStart"/>
      <w:r w:rsidRPr="00C3590F">
        <w:rPr>
          <w:b w:val="0"/>
          <w:bCs/>
          <w:color w:val="auto"/>
        </w:rPr>
        <w:t>hilang</w:t>
      </w:r>
      <w:proofErr w:type="spellEnd"/>
      <w:r w:rsidRPr="00C3590F">
        <w:rPr>
          <w:b w:val="0"/>
          <w:bCs/>
          <w:color w:val="auto"/>
        </w:rPr>
        <w:t>.</w:t>
      </w:r>
    </w:p>
    <w:p w14:paraId="717F84F4" w14:textId="77777777" w:rsidR="000C2188" w:rsidRDefault="00000000">
      <w:pPr>
        <w:pStyle w:val="Heading1"/>
      </w:pPr>
      <w:r>
        <w:t xml:space="preserve">B. </w:t>
      </w:r>
      <w:proofErr w:type="spellStart"/>
      <w:r>
        <w:t>Pertanyaan</w:t>
      </w:r>
      <w:proofErr w:type="spellEnd"/>
      <w:r>
        <w:t xml:space="preserve"> </w:t>
      </w:r>
      <w:proofErr w:type="spellStart"/>
      <w:r>
        <w:t>Pemahaman</w:t>
      </w:r>
      <w:proofErr w:type="spellEnd"/>
    </w:p>
    <w:p w14:paraId="441C7AF4" w14:textId="77777777" w:rsidR="000C2188" w:rsidRDefault="00000000">
      <w:pPr>
        <w:pStyle w:val="FormLabel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</w:t>
      </w:r>
      <w:proofErr w:type="spellStart"/>
      <w:r>
        <w:t>tertentu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section, </w:t>
      </w:r>
      <w:proofErr w:type="spellStart"/>
      <w:r>
        <w:t>bukan</w:t>
      </w:r>
      <w:proofErr w:type="spellEnd"/>
      <w:r>
        <w:t xml:space="preserve"> div?</w:t>
      </w:r>
    </w:p>
    <w:p w14:paraId="40016BA2" w14:textId="140E6F28" w:rsidR="00963F42" w:rsidRPr="00963F42" w:rsidRDefault="00963F42">
      <w:pPr>
        <w:pStyle w:val="FormLabel"/>
        <w:rPr>
          <w:b w:val="0"/>
          <w:bCs/>
          <w:color w:val="auto"/>
        </w:rPr>
      </w:pPr>
      <w:r w:rsidRPr="00963F42">
        <w:rPr>
          <w:b w:val="0"/>
          <w:bCs/>
          <w:color w:val="auto"/>
        </w:rPr>
        <w:t xml:space="preserve">Karena </w:t>
      </w:r>
      <w:proofErr w:type="spellStart"/>
      <w:r w:rsidRPr="00963F42">
        <w:rPr>
          <w:b w:val="0"/>
          <w:bCs/>
          <w:color w:val="auto"/>
        </w:rPr>
        <w:t>bagian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tersebut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memiliki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topik</w:t>
      </w:r>
      <w:proofErr w:type="spellEnd"/>
      <w:r w:rsidRPr="00963F42">
        <w:rPr>
          <w:b w:val="0"/>
          <w:bCs/>
          <w:color w:val="auto"/>
        </w:rPr>
        <w:t xml:space="preserve"> dan heading yang </w:t>
      </w:r>
      <w:proofErr w:type="spellStart"/>
      <w:r w:rsidRPr="00963F42">
        <w:rPr>
          <w:b w:val="0"/>
          <w:bCs/>
          <w:color w:val="auto"/>
        </w:rPr>
        <w:t>jelas</w:t>
      </w:r>
      <w:proofErr w:type="spellEnd"/>
      <w:r w:rsidRPr="00963F42">
        <w:rPr>
          <w:b w:val="0"/>
          <w:bCs/>
          <w:color w:val="auto"/>
        </w:rPr>
        <w:t xml:space="preserve">, </w:t>
      </w:r>
      <w:proofErr w:type="spellStart"/>
      <w:r w:rsidRPr="00963F42">
        <w:rPr>
          <w:b w:val="0"/>
          <w:bCs/>
          <w:color w:val="auto"/>
        </w:rPr>
        <w:t>yaitu</w:t>
      </w:r>
      <w:proofErr w:type="spellEnd"/>
      <w:r w:rsidRPr="00963F42">
        <w:rPr>
          <w:b w:val="0"/>
          <w:bCs/>
          <w:color w:val="auto"/>
        </w:rPr>
        <w:t xml:space="preserve"> Jadwal </w:t>
      </w:r>
      <w:proofErr w:type="spellStart"/>
      <w:r w:rsidRPr="00963F42">
        <w:rPr>
          <w:b w:val="0"/>
          <w:bCs/>
          <w:color w:val="auto"/>
        </w:rPr>
        <w:t>Kegiatan</w:t>
      </w:r>
      <w:proofErr w:type="spellEnd"/>
      <w:r w:rsidRPr="00963F42">
        <w:rPr>
          <w:b w:val="0"/>
          <w:bCs/>
          <w:color w:val="auto"/>
        </w:rPr>
        <w:t xml:space="preserve">. section </w:t>
      </w:r>
      <w:proofErr w:type="spellStart"/>
      <w:r w:rsidRPr="00963F42">
        <w:rPr>
          <w:b w:val="0"/>
          <w:bCs/>
          <w:color w:val="auto"/>
        </w:rPr>
        <w:t>lebih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sesuai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secara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semantik</w:t>
      </w:r>
      <w:proofErr w:type="spellEnd"/>
      <w:r w:rsidRPr="00963F42">
        <w:rPr>
          <w:b w:val="0"/>
          <w:bCs/>
          <w:color w:val="auto"/>
        </w:rPr>
        <w:t xml:space="preserve">, </w:t>
      </w:r>
      <w:proofErr w:type="spellStart"/>
      <w:r w:rsidRPr="00963F42">
        <w:rPr>
          <w:b w:val="0"/>
          <w:bCs/>
          <w:color w:val="auto"/>
        </w:rPr>
        <w:t>sedangkan</w:t>
      </w:r>
      <w:proofErr w:type="spellEnd"/>
      <w:r w:rsidRPr="00963F42">
        <w:rPr>
          <w:b w:val="0"/>
          <w:bCs/>
          <w:color w:val="auto"/>
        </w:rPr>
        <w:t xml:space="preserve"> div </w:t>
      </w:r>
      <w:proofErr w:type="spellStart"/>
      <w:r w:rsidRPr="00963F42">
        <w:rPr>
          <w:b w:val="0"/>
          <w:bCs/>
          <w:color w:val="auto"/>
        </w:rPr>
        <w:t>hanya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sebagai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wadah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biasa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tanpa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makna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khusus</w:t>
      </w:r>
      <w:proofErr w:type="spellEnd"/>
      <w:r w:rsidRPr="00963F42">
        <w:rPr>
          <w:b w:val="0"/>
          <w:bCs/>
          <w:color w:val="auto"/>
        </w:rPr>
        <w:t>.</w:t>
      </w:r>
    </w:p>
    <w:p w14:paraId="4B79A2F2" w14:textId="77777777" w:rsidR="000C2188" w:rsidRDefault="00000000">
      <w:pPr>
        <w:pStyle w:val="FormLabel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navigasi</w:t>
      </w:r>
      <w:proofErr w:type="spellEnd"/>
      <w:r>
        <w:t xml:space="preserve"> </w:t>
      </w:r>
      <w:proofErr w:type="spellStart"/>
      <w:r>
        <w:t>ditempatkan</w:t>
      </w:r>
      <w:proofErr w:type="spellEnd"/>
      <w:r>
        <w:t xml:space="preserve"> di </w:t>
      </w:r>
      <w:proofErr w:type="spellStart"/>
      <w:r>
        <w:t>dalam</w:t>
      </w:r>
      <w:proofErr w:type="spellEnd"/>
      <w:r>
        <w:t xml:space="preserve"> nav?</w:t>
      </w:r>
    </w:p>
    <w:p w14:paraId="3207E8B2" w14:textId="357B3559" w:rsidR="000C2188" w:rsidRDefault="00963F42">
      <w:pPr>
        <w:spacing w:after="60"/>
      </w:pPr>
      <w:r w:rsidRPr="00963F42">
        <w:t xml:space="preserve">Karena nav </w:t>
      </w:r>
      <w:proofErr w:type="spellStart"/>
      <w:r w:rsidRPr="00963F42">
        <w:t>digunakan</w:t>
      </w:r>
      <w:proofErr w:type="spellEnd"/>
      <w:r w:rsidRPr="00963F42">
        <w:t xml:space="preserve"> </w:t>
      </w:r>
      <w:proofErr w:type="spellStart"/>
      <w:r w:rsidRPr="00963F42">
        <w:t>untuk</w:t>
      </w:r>
      <w:proofErr w:type="spellEnd"/>
      <w:r w:rsidRPr="00963F42">
        <w:t xml:space="preserve"> </w:t>
      </w:r>
      <w:proofErr w:type="spellStart"/>
      <w:r w:rsidRPr="00963F42">
        <w:t>menampung</w:t>
      </w:r>
      <w:proofErr w:type="spellEnd"/>
      <w:r w:rsidRPr="00963F42">
        <w:t xml:space="preserve"> </w:t>
      </w:r>
      <w:proofErr w:type="spellStart"/>
      <w:r w:rsidRPr="00963F42">
        <w:t>kumpulan</w:t>
      </w:r>
      <w:proofErr w:type="spellEnd"/>
      <w:r w:rsidRPr="00963F42">
        <w:t xml:space="preserve"> </w:t>
      </w:r>
      <w:proofErr w:type="spellStart"/>
      <w:r w:rsidRPr="00963F42">
        <w:t>tautan</w:t>
      </w:r>
      <w:proofErr w:type="spellEnd"/>
      <w:r w:rsidRPr="00963F42">
        <w:t xml:space="preserve"> </w:t>
      </w:r>
      <w:proofErr w:type="spellStart"/>
      <w:r w:rsidRPr="00963F42">
        <w:t>navigasi</w:t>
      </w:r>
      <w:proofErr w:type="spellEnd"/>
      <w:r w:rsidRPr="00963F42">
        <w:t xml:space="preserve"> </w:t>
      </w:r>
      <w:proofErr w:type="spellStart"/>
      <w:r w:rsidRPr="00963F42">
        <w:t>utama</w:t>
      </w:r>
      <w:proofErr w:type="spellEnd"/>
      <w:r w:rsidRPr="00963F42">
        <w:t xml:space="preserve">, </w:t>
      </w:r>
      <w:proofErr w:type="spellStart"/>
      <w:r w:rsidRPr="00963F42">
        <w:t>sehingga</w:t>
      </w:r>
      <w:proofErr w:type="spellEnd"/>
      <w:r w:rsidRPr="00963F42">
        <w:t xml:space="preserve"> </w:t>
      </w:r>
      <w:proofErr w:type="spellStart"/>
      <w:r w:rsidRPr="00963F42">
        <w:t>struktur</w:t>
      </w:r>
      <w:proofErr w:type="spellEnd"/>
      <w:r w:rsidRPr="00963F42">
        <w:t xml:space="preserve"> </w:t>
      </w:r>
      <w:proofErr w:type="spellStart"/>
      <w:r w:rsidRPr="00963F42">
        <w:t>halaman</w:t>
      </w:r>
      <w:proofErr w:type="spellEnd"/>
      <w:r w:rsidRPr="00963F42">
        <w:t xml:space="preserve"> </w:t>
      </w:r>
      <w:proofErr w:type="spellStart"/>
      <w:r w:rsidRPr="00963F42">
        <w:t>lebih</w:t>
      </w:r>
      <w:proofErr w:type="spellEnd"/>
      <w:r w:rsidRPr="00963F42">
        <w:t xml:space="preserve"> </w:t>
      </w:r>
      <w:proofErr w:type="spellStart"/>
      <w:r w:rsidRPr="00963F42">
        <w:t>jelas</w:t>
      </w:r>
      <w:proofErr w:type="spellEnd"/>
      <w:r w:rsidRPr="00963F42">
        <w:t xml:space="preserve"> dan </w:t>
      </w:r>
      <w:proofErr w:type="spellStart"/>
      <w:r w:rsidRPr="00963F42">
        <w:t>mudah</w:t>
      </w:r>
      <w:proofErr w:type="spellEnd"/>
      <w:r w:rsidRPr="00963F42">
        <w:t xml:space="preserve"> </w:t>
      </w:r>
      <w:proofErr w:type="spellStart"/>
      <w:r w:rsidRPr="00963F42">
        <w:t>dipahami</w:t>
      </w:r>
      <w:proofErr w:type="spellEnd"/>
      <w:r w:rsidRPr="00963F42">
        <w:t>.</w:t>
      </w:r>
    </w:p>
    <w:p w14:paraId="7476AFDB" w14:textId="77777777" w:rsidR="000C2188" w:rsidRDefault="00000000">
      <w:pPr>
        <w:pStyle w:val="FormLabel"/>
      </w:pPr>
      <w:r>
        <w:t xml:space="preserve">Apa </w:t>
      </w:r>
      <w:proofErr w:type="spellStart"/>
      <w:r>
        <w:t>perbedaan</w:t>
      </w:r>
      <w:proofErr w:type="spellEnd"/>
      <w:r>
        <w:t xml:space="preserve"> </w:t>
      </w:r>
      <w:proofErr w:type="spellStart"/>
      <w:r>
        <w:t>dampak</w:t>
      </w:r>
      <w:proofErr w:type="spellEnd"/>
      <w:r>
        <w:t xml:space="preserve"> alt </w:t>
      </w:r>
      <w:proofErr w:type="spellStart"/>
      <w:r>
        <w:t>kosong</w:t>
      </w:r>
      <w:proofErr w:type="spellEnd"/>
      <w:r>
        <w:t xml:space="preserve"> dan alt yang </w:t>
      </w:r>
      <w:proofErr w:type="spellStart"/>
      <w:r>
        <w:t>informatif</w:t>
      </w:r>
      <w:proofErr w:type="spellEnd"/>
      <w:r>
        <w:t>?</w:t>
      </w:r>
    </w:p>
    <w:p w14:paraId="5EEFDE1D" w14:textId="0355C591" w:rsidR="00963F42" w:rsidRPr="00963F42" w:rsidRDefault="00963F42">
      <w:pPr>
        <w:pStyle w:val="FormLabel"/>
        <w:rPr>
          <w:b w:val="0"/>
          <w:bCs/>
          <w:color w:val="auto"/>
        </w:rPr>
      </w:pPr>
      <w:r w:rsidRPr="00963F42">
        <w:rPr>
          <w:b w:val="0"/>
          <w:bCs/>
          <w:color w:val="auto"/>
        </w:rPr>
        <w:t xml:space="preserve">alt </w:t>
      </w:r>
      <w:proofErr w:type="spellStart"/>
      <w:r w:rsidRPr="00963F42">
        <w:rPr>
          <w:b w:val="0"/>
          <w:bCs/>
          <w:color w:val="auto"/>
        </w:rPr>
        <w:t>kosong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tidak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memberikan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keterangan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tentang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gambar</w:t>
      </w:r>
      <w:proofErr w:type="spellEnd"/>
      <w:r w:rsidRPr="00963F42">
        <w:rPr>
          <w:b w:val="0"/>
          <w:bCs/>
          <w:color w:val="auto"/>
        </w:rPr>
        <w:t xml:space="preserve">, </w:t>
      </w:r>
      <w:proofErr w:type="spellStart"/>
      <w:r w:rsidRPr="00963F42">
        <w:rPr>
          <w:b w:val="0"/>
          <w:bCs/>
          <w:color w:val="auto"/>
        </w:rPr>
        <w:t>sedangkan</w:t>
      </w:r>
      <w:proofErr w:type="spellEnd"/>
      <w:r w:rsidRPr="00963F42">
        <w:rPr>
          <w:b w:val="0"/>
          <w:bCs/>
          <w:color w:val="auto"/>
        </w:rPr>
        <w:t xml:space="preserve"> alt yang </w:t>
      </w:r>
      <w:proofErr w:type="spellStart"/>
      <w:r w:rsidRPr="00963F42">
        <w:rPr>
          <w:b w:val="0"/>
          <w:bCs/>
          <w:color w:val="auto"/>
        </w:rPr>
        <w:t>informatif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menjelaskan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isi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atau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fungsi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gambar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dengan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jelas</w:t>
      </w:r>
      <w:proofErr w:type="spellEnd"/>
      <w:r w:rsidRPr="00963F42">
        <w:rPr>
          <w:b w:val="0"/>
          <w:bCs/>
          <w:color w:val="auto"/>
        </w:rPr>
        <w:t>.</w:t>
      </w:r>
    </w:p>
    <w:p w14:paraId="693DC90F" w14:textId="3661BF2C" w:rsidR="000C2188" w:rsidRDefault="00000000">
      <w:pPr>
        <w:pStyle w:val="FormLabel"/>
      </w:pPr>
      <w:r>
        <w:t xml:space="preserve">Dari mana </w:t>
      </w:r>
      <w:proofErr w:type="spellStart"/>
      <w:r>
        <w:t>nilai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berasal</w:t>
      </w:r>
      <w:proofErr w:type="spellEnd"/>
      <w:r>
        <w:t>?</w:t>
      </w:r>
    </w:p>
    <w:p w14:paraId="2B6D5867" w14:textId="5923CC2F" w:rsidR="00963F42" w:rsidRPr="00963F42" w:rsidRDefault="00963F42">
      <w:pPr>
        <w:pStyle w:val="FormLabel"/>
        <w:rPr>
          <w:b w:val="0"/>
          <w:bCs/>
          <w:color w:val="auto"/>
        </w:rPr>
      </w:pPr>
      <w:r w:rsidRPr="00963F42">
        <w:rPr>
          <w:b w:val="0"/>
          <w:bCs/>
          <w:color w:val="auto"/>
        </w:rPr>
        <w:t xml:space="preserve">Nilai </w:t>
      </w:r>
      <w:proofErr w:type="spellStart"/>
      <w:r w:rsidRPr="00963F42">
        <w:rPr>
          <w:b w:val="0"/>
          <w:bCs/>
          <w:color w:val="auto"/>
        </w:rPr>
        <w:t>warna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tombol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berasal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dari</w:t>
      </w:r>
      <w:proofErr w:type="spellEnd"/>
      <w:r w:rsidRPr="00963F42">
        <w:rPr>
          <w:b w:val="0"/>
          <w:bCs/>
          <w:color w:val="auto"/>
        </w:rPr>
        <w:t xml:space="preserve"> custom property --color-primary yang </w:t>
      </w:r>
      <w:proofErr w:type="spellStart"/>
      <w:r w:rsidRPr="00963F42">
        <w:rPr>
          <w:b w:val="0"/>
          <w:bCs/>
          <w:color w:val="auto"/>
        </w:rPr>
        <w:t>dibuat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gramStart"/>
      <w:r w:rsidRPr="00963F42">
        <w:rPr>
          <w:b w:val="0"/>
          <w:bCs/>
          <w:color w:val="auto"/>
        </w:rPr>
        <w:t>di :root</w:t>
      </w:r>
      <w:proofErr w:type="gramEnd"/>
      <w:r w:rsidRPr="00963F42">
        <w:rPr>
          <w:b w:val="0"/>
          <w:bCs/>
          <w:color w:val="auto"/>
        </w:rPr>
        <w:t xml:space="preserve">, </w:t>
      </w:r>
      <w:proofErr w:type="spellStart"/>
      <w:r w:rsidRPr="00963F42">
        <w:rPr>
          <w:b w:val="0"/>
          <w:bCs/>
          <w:color w:val="auto"/>
        </w:rPr>
        <w:t>lalu</w:t>
      </w:r>
      <w:proofErr w:type="spellEnd"/>
      <w:r w:rsidRPr="00963F42">
        <w:rPr>
          <w:b w:val="0"/>
          <w:bCs/>
          <w:color w:val="auto"/>
        </w:rPr>
        <w:t xml:space="preserve"> </w:t>
      </w:r>
      <w:proofErr w:type="spellStart"/>
      <w:r w:rsidRPr="00963F42">
        <w:rPr>
          <w:b w:val="0"/>
          <w:bCs/>
          <w:color w:val="auto"/>
        </w:rPr>
        <w:t>digunakan</w:t>
      </w:r>
      <w:proofErr w:type="spellEnd"/>
      <w:r w:rsidRPr="00963F42">
        <w:rPr>
          <w:b w:val="0"/>
          <w:bCs/>
          <w:color w:val="auto"/>
        </w:rPr>
        <w:t xml:space="preserve"> pada </w:t>
      </w:r>
      <w:proofErr w:type="spellStart"/>
      <w:r w:rsidRPr="00963F42">
        <w:rPr>
          <w:b w:val="0"/>
          <w:bCs/>
          <w:color w:val="auto"/>
        </w:rPr>
        <w:t>properti</w:t>
      </w:r>
      <w:proofErr w:type="spellEnd"/>
      <w:r w:rsidRPr="00963F42">
        <w:rPr>
          <w:b w:val="0"/>
          <w:bCs/>
          <w:color w:val="auto"/>
        </w:rPr>
        <w:t xml:space="preserve"> background </w:t>
      </w:r>
      <w:proofErr w:type="spellStart"/>
      <w:r w:rsidRPr="00963F42">
        <w:rPr>
          <w:b w:val="0"/>
          <w:bCs/>
          <w:color w:val="auto"/>
        </w:rPr>
        <w:t>tombol</w:t>
      </w:r>
      <w:proofErr w:type="spellEnd"/>
      <w:r w:rsidRPr="00963F42">
        <w:rPr>
          <w:b w:val="0"/>
          <w:bCs/>
          <w:color w:val="auto"/>
        </w:rPr>
        <w:t>.</w:t>
      </w:r>
    </w:p>
    <w:p w14:paraId="0AB4DB0C" w14:textId="5132F853" w:rsidR="000C2188" w:rsidRDefault="00000000">
      <w:pPr>
        <w:pStyle w:val="FormLabel"/>
      </w:pPr>
      <w:proofErr w:type="spellStart"/>
      <w:r>
        <w:t>Mengapa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card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melebihi</w:t>
      </w:r>
      <w:proofErr w:type="spellEnd"/>
      <w:r>
        <w:t xml:space="preserve"> width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diberi</w:t>
      </w:r>
      <w:proofErr w:type="spellEnd"/>
      <w:r>
        <w:t xml:space="preserve"> padding?</w:t>
      </w:r>
    </w:p>
    <w:p w14:paraId="66F490B1" w14:textId="14470FA1" w:rsidR="000C2188" w:rsidRDefault="00963F42" w:rsidP="00963F42">
      <w:pPr>
        <w:spacing w:after="60"/>
      </w:pPr>
      <w:r w:rsidRPr="00963F42">
        <w:t xml:space="preserve">Karena </w:t>
      </w:r>
      <w:proofErr w:type="spellStart"/>
      <w:r w:rsidRPr="00963F42">
        <w:t>menggunakan</w:t>
      </w:r>
      <w:proofErr w:type="spellEnd"/>
      <w:r w:rsidRPr="00963F42">
        <w:t xml:space="preserve"> box-sizing: border-box, </w:t>
      </w:r>
      <w:proofErr w:type="spellStart"/>
      <w:r w:rsidRPr="00963F42">
        <w:t>sehingga</w:t>
      </w:r>
      <w:proofErr w:type="spellEnd"/>
      <w:r w:rsidRPr="00963F42">
        <w:t xml:space="preserve"> padding dan border </w:t>
      </w:r>
      <w:proofErr w:type="spellStart"/>
      <w:r w:rsidRPr="00963F42">
        <w:t>sudah</w:t>
      </w:r>
      <w:proofErr w:type="spellEnd"/>
      <w:r w:rsidRPr="00963F42">
        <w:t xml:space="preserve"> </w:t>
      </w:r>
      <w:proofErr w:type="spellStart"/>
      <w:r w:rsidRPr="00963F42">
        <w:t>dihitung</w:t>
      </w:r>
      <w:proofErr w:type="spellEnd"/>
      <w:r w:rsidRPr="00963F42">
        <w:t xml:space="preserve"> di </w:t>
      </w:r>
      <w:proofErr w:type="spellStart"/>
      <w:r w:rsidRPr="00963F42">
        <w:t>dalam</w:t>
      </w:r>
      <w:proofErr w:type="spellEnd"/>
      <w:r w:rsidRPr="00963F42">
        <w:t xml:space="preserve"> </w:t>
      </w:r>
      <w:proofErr w:type="spellStart"/>
      <w:r w:rsidRPr="00963F42">
        <w:t>nilai</w:t>
      </w:r>
      <w:proofErr w:type="spellEnd"/>
      <w:r w:rsidRPr="00963F42">
        <w:t xml:space="preserve"> width card.</w:t>
      </w:r>
    </w:p>
    <w:p w14:paraId="4F5FBC94" w14:textId="77777777" w:rsidR="000C2188" w:rsidRDefault="00000000">
      <w:pPr>
        <w:pStyle w:val="FormLabel"/>
      </w:pPr>
      <w:proofErr w:type="spellStart"/>
      <w:r>
        <w:t>Aturan</w:t>
      </w:r>
      <w:proofErr w:type="spellEnd"/>
      <w:r>
        <w:t xml:space="preserve"> mana yang </w:t>
      </w:r>
      <w:proofErr w:type="spellStart"/>
      <w:r>
        <w:t>menang</w:t>
      </w:r>
      <w:proofErr w:type="spellEnd"/>
      <w:r>
        <w:t xml:space="preserve"> </w:t>
      </w:r>
      <w:proofErr w:type="spellStart"/>
      <w:r>
        <w:t>jika</w:t>
      </w:r>
      <w:proofErr w:type="spellEnd"/>
      <w:r>
        <w:t xml:space="preserve"> dua selector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warna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>?</w:t>
      </w:r>
    </w:p>
    <w:p w14:paraId="6D8516FD" w14:textId="16482CB6" w:rsidR="000C2188" w:rsidRDefault="00862C34" w:rsidP="00963F42">
      <w:pPr>
        <w:spacing w:after="60"/>
      </w:pPr>
      <w:r w:rsidRPr="00862C34">
        <w:t xml:space="preserve">Selector yang </w:t>
      </w:r>
      <w:proofErr w:type="spellStart"/>
      <w:r w:rsidRPr="00862C34">
        <w:t>lebih</w:t>
      </w:r>
      <w:proofErr w:type="spellEnd"/>
      <w:r w:rsidRPr="00862C34">
        <w:t xml:space="preserve"> </w:t>
      </w:r>
      <w:proofErr w:type="spellStart"/>
      <w:r w:rsidRPr="00862C34">
        <w:t>spesifik</w:t>
      </w:r>
      <w:proofErr w:type="spellEnd"/>
      <w:r w:rsidRPr="00862C34">
        <w:t xml:space="preserve"> </w:t>
      </w:r>
      <w:proofErr w:type="spellStart"/>
      <w:r w:rsidRPr="00862C34">
        <w:t>akan</w:t>
      </w:r>
      <w:proofErr w:type="spellEnd"/>
      <w:r w:rsidRPr="00862C34">
        <w:t xml:space="preserve"> </w:t>
      </w:r>
      <w:proofErr w:type="spellStart"/>
      <w:r w:rsidRPr="00862C34">
        <w:t>menang</w:t>
      </w:r>
      <w:proofErr w:type="spellEnd"/>
      <w:r w:rsidRPr="00862C34">
        <w:t xml:space="preserve">. Jika </w:t>
      </w:r>
      <w:proofErr w:type="spellStart"/>
      <w:r w:rsidRPr="00862C34">
        <w:t>tingkat</w:t>
      </w:r>
      <w:proofErr w:type="spellEnd"/>
      <w:r w:rsidRPr="00862C34">
        <w:t xml:space="preserve"> specificity-</w:t>
      </w:r>
      <w:proofErr w:type="spellStart"/>
      <w:r w:rsidRPr="00862C34">
        <w:t>nya</w:t>
      </w:r>
      <w:proofErr w:type="spellEnd"/>
      <w:r w:rsidRPr="00862C34">
        <w:t xml:space="preserve"> </w:t>
      </w:r>
      <w:proofErr w:type="spellStart"/>
      <w:r w:rsidRPr="00862C34">
        <w:t>sama</w:t>
      </w:r>
      <w:proofErr w:type="spellEnd"/>
      <w:r w:rsidRPr="00862C34">
        <w:t xml:space="preserve">, </w:t>
      </w:r>
      <w:proofErr w:type="spellStart"/>
      <w:r w:rsidRPr="00862C34">
        <w:t>aturan</w:t>
      </w:r>
      <w:proofErr w:type="spellEnd"/>
      <w:r w:rsidRPr="00862C34">
        <w:t xml:space="preserve"> yang </w:t>
      </w:r>
      <w:proofErr w:type="spellStart"/>
      <w:r w:rsidRPr="00862C34">
        <w:t>ditulis</w:t>
      </w:r>
      <w:proofErr w:type="spellEnd"/>
      <w:r w:rsidRPr="00862C34">
        <w:t xml:space="preserve"> paling </w:t>
      </w:r>
      <w:proofErr w:type="spellStart"/>
      <w:r w:rsidRPr="00862C34">
        <w:t>akhir</w:t>
      </w:r>
      <w:proofErr w:type="spellEnd"/>
      <w:r w:rsidRPr="00862C34">
        <w:t xml:space="preserve"> </w:t>
      </w:r>
      <w:proofErr w:type="spellStart"/>
      <w:r w:rsidRPr="00862C34">
        <w:t>biasanya</w:t>
      </w:r>
      <w:proofErr w:type="spellEnd"/>
      <w:r w:rsidRPr="00862C34">
        <w:t xml:space="preserve"> yang </w:t>
      </w:r>
      <w:proofErr w:type="spellStart"/>
      <w:r w:rsidRPr="00862C34">
        <w:t>digunakan</w:t>
      </w:r>
      <w:proofErr w:type="spellEnd"/>
      <w:r w:rsidRPr="00862C34">
        <w:t>.</w:t>
      </w:r>
    </w:p>
    <w:p w14:paraId="25CFCDF7" w14:textId="77777777" w:rsidR="000C2188" w:rsidRDefault="00000000">
      <w:pPr>
        <w:pStyle w:val="FormLabel"/>
      </w:pPr>
      <w:r>
        <w:t xml:space="preserve">Apa yang </w:t>
      </w:r>
      <w:proofErr w:type="spellStart"/>
      <w:r>
        <w:t>berubah</w:t>
      </w:r>
      <w:proofErr w:type="spellEnd"/>
      <w:r>
        <w:t xml:space="preserve"> pada main axis </w:t>
      </w:r>
      <w:proofErr w:type="spellStart"/>
      <w:r>
        <w:t>setelah</w:t>
      </w:r>
      <w:proofErr w:type="spellEnd"/>
      <w:r>
        <w:t xml:space="preserve"> media query?</w:t>
      </w:r>
    </w:p>
    <w:p w14:paraId="6D19988A" w14:textId="18E4BEC3" w:rsidR="000C2188" w:rsidRDefault="00862C34" w:rsidP="00862C34">
      <w:pPr>
        <w:spacing w:after="60"/>
      </w:pPr>
      <w:proofErr w:type="spellStart"/>
      <w:r w:rsidRPr="00862C34">
        <w:t>Sebelum</w:t>
      </w:r>
      <w:proofErr w:type="spellEnd"/>
      <w:r w:rsidRPr="00862C34">
        <w:t xml:space="preserve"> media query, main axis </w:t>
      </w:r>
      <w:proofErr w:type="spellStart"/>
      <w:r w:rsidRPr="00862C34">
        <w:t>mengarah</w:t>
      </w:r>
      <w:proofErr w:type="spellEnd"/>
      <w:r w:rsidRPr="00862C34">
        <w:t xml:space="preserve"> </w:t>
      </w:r>
      <w:proofErr w:type="spellStart"/>
      <w:r w:rsidRPr="00862C34">
        <w:t>dari</w:t>
      </w:r>
      <w:proofErr w:type="spellEnd"/>
      <w:r w:rsidRPr="00862C34">
        <w:t xml:space="preserve"> </w:t>
      </w:r>
      <w:proofErr w:type="spellStart"/>
      <w:r w:rsidRPr="00862C34">
        <w:t>atas</w:t>
      </w:r>
      <w:proofErr w:type="spellEnd"/>
      <w:r w:rsidRPr="00862C34">
        <w:t xml:space="preserve"> </w:t>
      </w:r>
      <w:proofErr w:type="spellStart"/>
      <w:r w:rsidRPr="00862C34">
        <w:t>ke</w:t>
      </w:r>
      <w:proofErr w:type="spellEnd"/>
      <w:r w:rsidRPr="00862C34">
        <w:t xml:space="preserve"> </w:t>
      </w:r>
      <w:proofErr w:type="spellStart"/>
      <w:r w:rsidRPr="00862C34">
        <w:t>bawah</w:t>
      </w:r>
      <w:proofErr w:type="spellEnd"/>
      <w:r w:rsidRPr="00862C34">
        <w:t xml:space="preserve"> </w:t>
      </w:r>
      <w:proofErr w:type="spellStart"/>
      <w:r w:rsidRPr="00862C34">
        <w:t>karena</w:t>
      </w:r>
      <w:proofErr w:type="spellEnd"/>
      <w:r w:rsidRPr="00862C34">
        <w:t xml:space="preserve"> </w:t>
      </w:r>
      <w:proofErr w:type="spellStart"/>
      <w:r w:rsidRPr="00862C34">
        <w:t>menggunakan</w:t>
      </w:r>
      <w:proofErr w:type="spellEnd"/>
      <w:r w:rsidRPr="00862C34">
        <w:t xml:space="preserve"> column. </w:t>
      </w:r>
      <w:proofErr w:type="spellStart"/>
      <w:r w:rsidRPr="00862C34">
        <w:t>Setelah</w:t>
      </w:r>
      <w:proofErr w:type="spellEnd"/>
      <w:r w:rsidRPr="00862C34">
        <w:t xml:space="preserve"> media query, main axis </w:t>
      </w:r>
      <w:proofErr w:type="spellStart"/>
      <w:r w:rsidRPr="00862C34">
        <w:t>berubah</w:t>
      </w:r>
      <w:proofErr w:type="spellEnd"/>
      <w:r w:rsidRPr="00862C34">
        <w:t xml:space="preserve"> </w:t>
      </w:r>
      <w:proofErr w:type="spellStart"/>
      <w:r w:rsidRPr="00862C34">
        <w:t>dari</w:t>
      </w:r>
      <w:proofErr w:type="spellEnd"/>
      <w:r w:rsidRPr="00862C34">
        <w:t xml:space="preserve"> kiri </w:t>
      </w:r>
      <w:proofErr w:type="spellStart"/>
      <w:r w:rsidRPr="00862C34">
        <w:t>ke</w:t>
      </w:r>
      <w:proofErr w:type="spellEnd"/>
      <w:r w:rsidRPr="00862C34">
        <w:t xml:space="preserve"> </w:t>
      </w:r>
      <w:proofErr w:type="spellStart"/>
      <w:r w:rsidRPr="00862C34">
        <w:t>kanan</w:t>
      </w:r>
      <w:proofErr w:type="spellEnd"/>
      <w:r w:rsidRPr="00862C34">
        <w:t xml:space="preserve"> </w:t>
      </w:r>
      <w:proofErr w:type="spellStart"/>
      <w:r w:rsidRPr="00862C34">
        <w:t>karena</w:t>
      </w:r>
      <w:proofErr w:type="spellEnd"/>
      <w:r w:rsidRPr="00862C34">
        <w:t xml:space="preserve"> layout </w:t>
      </w:r>
      <w:proofErr w:type="spellStart"/>
      <w:r w:rsidRPr="00862C34">
        <w:t>menjadi</w:t>
      </w:r>
      <w:proofErr w:type="spellEnd"/>
      <w:r w:rsidRPr="00862C34">
        <w:t xml:space="preserve"> row</w:t>
      </w:r>
    </w:p>
    <w:p w14:paraId="5A738F10" w14:textId="77777777" w:rsidR="00862C34" w:rsidRDefault="00862C34" w:rsidP="00862C34">
      <w:pPr>
        <w:spacing w:after="60"/>
      </w:pPr>
    </w:p>
    <w:p w14:paraId="09FDE930" w14:textId="77777777" w:rsidR="000C2188" w:rsidRDefault="00000000">
      <w:pPr>
        <w:pStyle w:val="FormLabel"/>
      </w:pPr>
      <w:proofErr w:type="spellStart"/>
      <w:r>
        <w:lastRenderedPageBreak/>
        <w:t>Mengapa</w:t>
      </w:r>
      <w:proofErr w:type="spellEnd"/>
      <w:r>
        <w:t xml:space="preserve"> Anda </w:t>
      </w:r>
      <w:proofErr w:type="spellStart"/>
      <w:r>
        <w:t>memilih</w:t>
      </w:r>
      <w:proofErr w:type="spellEnd"/>
      <w:r>
        <w:t xml:space="preserve"> breakpoint </w:t>
      </w:r>
      <w:proofErr w:type="spellStart"/>
      <w:r>
        <w:t>tersebut</w:t>
      </w:r>
      <w:proofErr w:type="spellEnd"/>
      <w:r>
        <w:t>?</w:t>
      </w:r>
    </w:p>
    <w:p w14:paraId="07DC7C1E" w14:textId="0798E7E6" w:rsidR="000C2188" w:rsidRPr="00E229A4" w:rsidRDefault="00862C34" w:rsidP="00862C34">
      <w:pPr>
        <w:spacing w:after="60"/>
        <w:rPr>
          <w:lang w:val="fi-FI"/>
        </w:rPr>
      </w:pPr>
      <w:r w:rsidRPr="00862C34">
        <w:t xml:space="preserve">Karena pada </w:t>
      </w:r>
      <w:proofErr w:type="spellStart"/>
      <w:r w:rsidRPr="00862C34">
        <w:t>ukuran</w:t>
      </w:r>
      <w:proofErr w:type="spellEnd"/>
      <w:r w:rsidRPr="00862C34">
        <w:t xml:space="preserve"> </w:t>
      </w:r>
      <w:proofErr w:type="spellStart"/>
      <w:r w:rsidRPr="00862C34">
        <w:t>tersebut</w:t>
      </w:r>
      <w:proofErr w:type="spellEnd"/>
      <w:r w:rsidRPr="00862C34">
        <w:t xml:space="preserve"> </w:t>
      </w:r>
      <w:proofErr w:type="spellStart"/>
      <w:r w:rsidRPr="00862C34">
        <w:t>konten</w:t>
      </w:r>
      <w:proofErr w:type="spellEnd"/>
      <w:r w:rsidRPr="00862C34">
        <w:t xml:space="preserve"> </w:t>
      </w:r>
      <w:proofErr w:type="spellStart"/>
      <w:r w:rsidRPr="00862C34">
        <w:t>mulai</w:t>
      </w:r>
      <w:proofErr w:type="spellEnd"/>
      <w:r w:rsidRPr="00862C34">
        <w:t xml:space="preserve"> </w:t>
      </w:r>
      <w:proofErr w:type="spellStart"/>
      <w:r w:rsidRPr="00862C34">
        <w:t>terasa</w:t>
      </w:r>
      <w:proofErr w:type="spellEnd"/>
      <w:r w:rsidRPr="00862C34">
        <w:t xml:space="preserve"> </w:t>
      </w:r>
      <w:proofErr w:type="spellStart"/>
      <w:r w:rsidRPr="00862C34">
        <w:t>sempit</w:t>
      </w:r>
      <w:proofErr w:type="spellEnd"/>
      <w:r w:rsidRPr="00862C34">
        <w:t xml:space="preserve">, </w:t>
      </w:r>
      <w:proofErr w:type="spellStart"/>
      <w:r w:rsidRPr="00862C34">
        <w:t>sehingga</w:t>
      </w:r>
      <w:proofErr w:type="spellEnd"/>
      <w:r w:rsidRPr="00862C34">
        <w:t xml:space="preserve"> layout </w:t>
      </w:r>
      <w:proofErr w:type="spellStart"/>
      <w:r w:rsidRPr="00862C34">
        <w:t>perlu</w:t>
      </w:r>
      <w:proofErr w:type="spellEnd"/>
      <w:r w:rsidRPr="00862C34">
        <w:t xml:space="preserve"> </w:t>
      </w:r>
      <w:proofErr w:type="spellStart"/>
      <w:r w:rsidRPr="00862C34">
        <w:t>diubah</w:t>
      </w:r>
      <w:proofErr w:type="spellEnd"/>
      <w:r w:rsidRPr="00862C34">
        <w:t xml:space="preserve"> agar </w:t>
      </w:r>
      <w:proofErr w:type="spellStart"/>
      <w:r w:rsidRPr="00862C34">
        <w:t>tetap</w:t>
      </w:r>
      <w:proofErr w:type="spellEnd"/>
      <w:r w:rsidRPr="00862C34">
        <w:t xml:space="preserve"> </w:t>
      </w:r>
      <w:proofErr w:type="spellStart"/>
      <w:r w:rsidRPr="00862C34">
        <w:t>rapi</w:t>
      </w:r>
      <w:proofErr w:type="spellEnd"/>
      <w:r w:rsidRPr="00862C34">
        <w:t xml:space="preserve"> dan </w:t>
      </w:r>
      <w:proofErr w:type="spellStart"/>
      <w:r w:rsidRPr="00862C34">
        <w:t>mudah</w:t>
      </w:r>
      <w:proofErr w:type="spellEnd"/>
      <w:r w:rsidRPr="00862C34">
        <w:t xml:space="preserve"> </w:t>
      </w:r>
      <w:proofErr w:type="spellStart"/>
      <w:r w:rsidRPr="00862C34">
        <w:t>dibaca</w:t>
      </w:r>
      <w:proofErr w:type="spellEnd"/>
      <w:r w:rsidRPr="00862C34">
        <w:t>.</w:t>
      </w:r>
    </w:p>
    <w:p w14:paraId="30923CE0" w14:textId="77777777" w:rsidR="000C2188" w:rsidRPr="00E229A4" w:rsidRDefault="00000000">
      <w:pPr>
        <w:pStyle w:val="FormLabel"/>
        <w:rPr>
          <w:lang w:val="fi-FI"/>
        </w:rPr>
      </w:pPr>
      <w:r w:rsidRPr="00E229A4">
        <w:rPr>
          <w:lang w:val="fi-FI"/>
        </w:rPr>
        <w:t>Elemen mana yang pertama kali menyebabkan layout terlalu sempit?</w:t>
      </w:r>
    </w:p>
    <w:p w14:paraId="3CD42070" w14:textId="55A495C1" w:rsidR="000C2188" w:rsidRDefault="00862C34" w:rsidP="00862C34">
      <w:pPr>
        <w:spacing w:after="60"/>
      </w:pPr>
      <w:proofErr w:type="spellStart"/>
      <w:r w:rsidRPr="00862C34">
        <w:t>Elemen</w:t>
      </w:r>
      <w:proofErr w:type="spellEnd"/>
      <w:r w:rsidRPr="00862C34">
        <w:t xml:space="preserve"> yang </w:t>
      </w:r>
      <w:proofErr w:type="spellStart"/>
      <w:r w:rsidRPr="00862C34">
        <w:t>pertama</w:t>
      </w:r>
      <w:proofErr w:type="spellEnd"/>
      <w:r w:rsidRPr="00862C34">
        <w:t xml:space="preserve"> kali </w:t>
      </w:r>
      <w:proofErr w:type="spellStart"/>
      <w:r w:rsidRPr="00862C34">
        <w:t>terasa</w:t>
      </w:r>
      <w:proofErr w:type="spellEnd"/>
      <w:r w:rsidRPr="00862C34">
        <w:t xml:space="preserve"> </w:t>
      </w:r>
      <w:proofErr w:type="spellStart"/>
      <w:r w:rsidRPr="00862C34">
        <w:t>sempit</w:t>
      </w:r>
      <w:proofErr w:type="spellEnd"/>
      <w:r w:rsidRPr="00862C34">
        <w:t xml:space="preserve"> </w:t>
      </w:r>
      <w:proofErr w:type="spellStart"/>
      <w:r w:rsidRPr="00862C34">
        <w:t>adalah</w:t>
      </w:r>
      <w:proofErr w:type="spellEnd"/>
      <w:r w:rsidRPr="00862C34">
        <w:t xml:space="preserve"> card, </w:t>
      </w:r>
      <w:proofErr w:type="spellStart"/>
      <w:r w:rsidRPr="00862C34">
        <w:t>karena</w:t>
      </w:r>
      <w:proofErr w:type="spellEnd"/>
      <w:r w:rsidRPr="00862C34">
        <w:t xml:space="preserve"> </w:t>
      </w:r>
      <w:proofErr w:type="spellStart"/>
      <w:r w:rsidRPr="00862C34">
        <w:t>ruang</w:t>
      </w:r>
      <w:proofErr w:type="spellEnd"/>
      <w:r w:rsidRPr="00862C34">
        <w:t xml:space="preserve"> horizontal </w:t>
      </w:r>
      <w:proofErr w:type="spellStart"/>
      <w:r w:rsidRPr="00862C34">
        <w:t>mulai</w:t>
      </w:r>
      <w:proofErr w:type="spellEnd"/>
      <w:r w:rsidRPr="00862C34">
        <w:t xml:space="preserve"> </w:t>
      </w:r>
      <w:proofErr w:type="spellStart"/>
      <w:r w:rsidRPr="00862C34">
        <w:t>tidak</w:t>
      </w:r>
      <w:proofErr w:type="spellEnd"/>
      <w:r w:rsidRPr="00862C34">
        <w:t xml:space="preserve"> </w:t>
      </w:r>
      <w:proofErr w:type="spellStart"/>
      <w:r w:rsidRPr="00862C34">
        <w:t>cukup</w:t>
      </w:r>
      <w:proofErr w:type="spellEnd"/>
      <w:r w:rsidRPr="00862C34">
        <w:t xml:space="preserve"> </w:t>
      </w:r>
      <w:proofErr w:type="spellStart"/>
      <w:r w:rsidRPr="00862C34">
        <w:t>untuk</w:t>
      </w:r>
      <w:proofErr w:type="spellEnd"/>
      <w:r w:rsidRPr="00862C34">
        <w:t xml:space="preserve"> </w:t>
      </w:r>
      <w:proofErr w:type="spellStart"/>
      <w:r w:rsidRPr="00862C34">
        <w:t>menampilkan</w:t>
      </w:r>
      <w:proofErr w:type="spellEnd"/>
      <w:r w:rsidRPr="00862C34">
        <w:t xml:space="preserve"> </w:t>
      </w:r>
      <w:proofErr w:type="spellStart"/>
      <w:r w:rsidRPr="00862C34">
        <w:t>beberapa</w:t>
      </w:r>
      <w:proofErr w:type="spellEnd"/>
      <w:r w:rsidRPr="00862C34">
        <w:t xml:space="preserve"> card </w:t>
      </w:r>
      <w:proofErr w:type="spellStart"/>
      <w:r w:rsidRPr="00862C34">
        <w:t>dalam</w:t>
      </w:r>
      <w:proofErr w:type="spellEnd"/>
      <w:r w:rsidRPr="00862C34">
        <w:t xml:space="preserve"> </w:t>
      </w:r>
      <w:proofErr w:type="spellStart"/>
      <w:r w:rsidRPr="00862C34">
        <w:t>satu</w:t>
      </w:r>
      <w:proofErr w:type="spellEnd"/>
      <w:r w:rsidRPr="00862C34">
        <w:t xml:space="preserve"> baris.</w:t>
      </w:r>
    </w:p>
    <w:p w14:paraId="30ED2F7F" w14:textId="77777777" w:rsidR="000C2188" w:rsidRDefault="00000000">
      <w:pPr>
        <w:pStyle w:val="Heading1"/>
      </w:pPr>
      <w:r>
        <w:t>C. Independent Challenge</w:t>
      </w:r>
    </w:p>
    <w:p w14:paraId="1643E791" w14:textId="77777777" w:rsidR="000C2188" w:rsidRDefault="00000000">
      <w:pPr>
        <w:pStyle w:val="Heading2"/>
      </w:pPr>
      <w:r>
        <w:t xml:space="preserve">C1. Artikel </w:t>
      </w:r>
      <w:proofErr w:type="spellStart"/>
      <w:r>
        <w:t>Kegiatan</w:t>
      </w:r>
      <w:proofErr w:type="spellEnd"/>
      <w:r>
        <w:t xml:space="preserve"> Kampus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5976"/>
      </w:tblGrid>
      <w:tr w:rsidR="000C2188" w14:paraId="30964030" w14:textId="77777777">
        <w:trPr>
          <w:cantSplit/>
          <w:tblHeader/>
          <w:jc w:val="center"/>
        </w:trPr>
        <w:tc>
          <w:tcPr>
            <w:tcW w:w="38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763A4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59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566CBD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Isian</w:t>
            </w:r>
            <w:proofErr w:type="spellEnd"/>
            <w:r>
              <w:rPr>
                <w:b/>
                <w:color w:val="FFFFFF"/>
                <w:sz w:val="17"/>
              </w:rPr>
              <w:t xml:space="preserve"> Mahasiswa</w:t>
            </w:r>
          </w:p>
        </w:tc>
      </w:tr>
      <w:tr w:rsidR="000C2188" w14:paraId="7DE0B902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94DC1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Struktur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semantik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dipilih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989033" w14:textId="5E49FA0C" w:rsidR="000C2188" w:rsidRDefault="00400515">
            <w:pPr>
              <w:spacing w:after="0"/>
            </w:pPr>
            <w:r w:rsidRPr="00400515">
              <w:t xml:space="preserve">Saya </w:t>
            </w:r>
            <w:proofErr w:type="spellStart"/>
            <w:r w:rsidRPr="00400515">
              <w:t>menggunakan</w:t>
            </w:r>
            <w:proofErr w:type="spellEnd"/>
            <w:r w:rsidRPr="00400515">
              <w:t xml:space="preserve"> header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judul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halaman</w:t>
            </w:r>
            <w:proofErr w:type="spellEnd"/>
            <w:r w:rsidRPr="00400515">
              <w:t xml:space="preserve">, nav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tautan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kembali</w:t>
            </w:r>
            <w:proofErr w:type="spellEnd"/>
            <w:r w:rsidRPr="00400515">
              <w:t xml:space="preserve">, main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konten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utama</w:t>
            </w:r>
            <w:proofErr w:type="spellEnd"/>
            <w:r w:rsidRPr="00400515">
              <w:t xml:space="preserve">, article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isi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artikel</w:t>
            </w:r>
            <w:proofErr w:type="spellEnd"/>
            <w:r w:rsidRPr="00400515">
              <w:t xml:space="preserve">, section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membagi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topik</w:t>
            </w:r>
            <w:proofErr w:type="spellEnd"/>
            <w:r w:rsidRPr="00400515">
              <w:t xml:space="preserve">, figure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gambar</w:t>
            </w:r>
            <w:proofErr w:type="spellEnd"/>
            <w:r w:rsidRPr="00400515">
              <w:t xml:space="preserve">, dan footer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informasi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penutup</w:t>
            </w:r>
            <w:proofErr w:type="spellEnd"/>
            <w:r w:rsidRPr="00400515">
              <w:t>.</w:t>
            </w:r>
          </w:p>
        </w:tc>
      </w:tr>
      <w:tr w:rsidR="000C2188" w14:paraId="40524985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2682AE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Susunan</w:t>
            </w:r>
            <w:proofErr w:type="spellEnd"/>
            <w:r>
              <w:rPr>
                <w:sz w:val="17"/>
              </w:rPr>
              <w:t xml:space="preserve"> h1 dan h2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7017EA" w14:textId="32BAD3BE" w:rsidR="000C2188" w:rsidRDefault="00400515">
            <w:pPr>
              <w:spacing w:after="0"/>
            </w:pPr>
            <w:r w:rsidRPr="00400515">
              <w:t xml:space="preserve">Saya </w:t>
            </w:r>
            <w:proofErr w:type="spellStart"/>
            <w:r w:rsidRPr="00400515">
              <w:t>menggunakan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satu</w:t>
            </w:r>
            <w:proofErr w:type="spellEnd"/>
            <w:r w:rsidRPr="00400515">
              <w:t xml:space="preserve"> h1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judul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utama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artikel</w:t>
            </w:r>
            <w:proofErr w:type="spellEnd"/>
            <w:r w:rsidRPr="00400515">
              <w:t xml:space="preserve">, </w:t>
            </w:r>
            <w:proofErr w:type="spellStart"/>
            <w:r w:rsidRPr="00400515">
              <w:t>yaitu</w:t>
            </w:r>
            <w:proofErr w:type="spellEnd"/>
            <w:r w:rsidRPr="00400515">
              <w:t xml:space="preserve"> ‘</w:t>
            </w:r>
            <w:proofErr w:type="spellStart"/>
            <w:r w:rsidRPr="00400515">
              <w:t>Mahasiswa</w:t>
            </w:r>
            <w:proofErr w:type="spellEnd"/>
            <w:r w:rsidRPr="00400515">
              <w:t xml:space="preserve"> D3 </w:t>
            </w:r>
            <w:proofErr w:type="spellStart"/>
            <w:r w:rsidRPr="00400515">
              <w:t>Informatika</w:t>
            </w:r>
            <w:proofErr w:type="spellEnd"/>
            <w:r w:rsidRPr="00400515">
              <w:t xml:space="preserve"> Gelar </w:t>
            </w:r>
            <w:proofErr w:type="spellStart"/>
            <w:r w:rsidRPr="00400515">
              <w:t>Lokakarya</w:t>
            </w:r>
            <w:proofErr w:type="spellEnd"/>
            <w:r w:rsidRPr="00400515">
              <w:t xml:space="preserve"> Web Dasar’, </w:t>
            </w:r>
            <w:proofErr w:type="spellStart"/>
            <w:r w:rsidRPr="00400515">
              <w:t>lalu</w:t>
            </w:r>
            <w:proofErr w:type="spellEnd"/>
            <w:r w:rsidRPr="00400515">
              <w:t xml:space="preserve"> h2 </w:t>
            </w:r>
            <w:proofErr w:type="spellStart"/>
            <w:r w:rsidRPr="00400515">
              <w:t>digunakan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subbagian</w:t>
            </w:r>
            <w:proofErr w:type="spellEnd"/>
            <w:r w:rsidRPr="00400515">
              <w:t xml:space="preserve"> ‘Latar </w:t>
            </w:r>
            <w:proofErr w:type="spellStart"/>
            <w:r w:rsidRPr="00400515">
              <w:t>Belakang</w:t>
            </w:r>
            <w:proofErr w:type="spellEnd"/>
            <w:r w:rsidRPr="00400515">
              <w:t>’ dan ‘</w:t>
            </w:r>
            <w:proofErr w:type="spellStart"/>
            <w:r w:rsidRPr="00400515">
              <w:t>Rangkaian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Kegiatan</w:t>
            </w:r>
            <w:proofErr w:type="spellEnd"/>
            <w:r w:rsidRPr="00400515">
              <w:t>’.</w:t>
            </w:r>
          </w:p>
        </w:tc>
      </w:tr>
      <w:tr w:rsidR="000C2188" w14:paraId="3DD07AC6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DB412B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Penempatan</w:t>
            </w:r>
            <w:proofErr w:type="spellEnd"/>
            <w:r>
              <w:rPr>
                <w:sz w:val="17"/>
              </w:rPr>
              <w:t xml:space="preserve"> time, figure, </w:t>
            </w:r>
            <w:proofErr w:type="spellStart"/>
            <w:r>
              <w:rPr>
                <w:sz w:val="17"/>
              </w:rPr>
              <w:t>figcaption</w:t>
            </w:r>
            <w:proofErr w:type="spellEnd"/>
            <w:r>
              <w:rPr>
                <w:sz w:val="17"/>
              </w:rPr>
              <w:t>, blockquote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FDDE6" w14:textId="23909B43" w:rsidR="000C2188" w:rsidRDefault="00400515">
            <w:pPr>
              <w:spacing w:after="0"/>
            </w:pPr>
            <w:r w:rsidRPr="00400515">
              <w:t xml:space="preserve">time </w:t>
            </w:r>
            <w:proofErr w:type="spellStart"/>
            <w:r w:rsidRPr="00400515">
              <w:t>ditempatkan</w:t>
            </w:r>
            <w:proofErr w:type="spellEnd"/>
            <w:r w:rsidRPr="00400515">
              <w:t xml:space="preserve"> pada </w:t>
            </w:r>
            <w:proofErr w:type="spellStart"/>
            <w:r w:rsidRPr="00400515">
              <w:t>informasi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waktu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publikasi</w:t>
            </w:r>
            <w:proofErr w:type="spellEnd"/>
            <w:r w:rsidRPr="00400515">
              <w:t xml:space="preserve">, figure </w:t>
            </w:r>
            <w:proofErr w:type="spellStart"/>
            <w:r w:rsidRPr="00400515">
              <w:t>digunakan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membungkus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gambar</w:t>
            </w:r>
            <w:proofErr w:type="spellEnd"/>
            <w:r w:rsidRPr="00400515">
              <w:t xml:space="preserve">, </w:t>
            </w:r>
            <w:proofErr w:type="spellStart"/>
            <w:r w:rsidRPr="00400515">
              <w:t>figcaption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memberi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keterangan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gambar</w:t>
            </w:r>
            <w:proofErr w:type="spellEnd"/>
            <w:r w:rsidRPr="00400515">
              <w:t xml:space="preserve">, dan blockquote </w:t>
            </w:r>
            <w:proofErr w:type="spellStart"/>
            <w:r w:rsidRPr="00400515">
              <w:t>untuk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menampilkan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kutipan</w:t>
            </w:r>
            <w:proofErr w:type="spellEnd"/>
            <w:r w:rsidRPr="00400515">
              <w:t xml:space="preserve"> pada </w:t>
            </w:r>
            <w:proofErr w:type="spellStart"/>
            <w:r w:rsidRPr="00400515">
              <w:t>artikel</w:t>
            </w:r>
            <w:proofErr w:type="spellEnd"/>
            <w:r w:rsidRPr="00400515">
              <w:t>.</w:t>
            </w:r>
          </w:p>
        </w:tc>
      </w:tr>
      <w:tr w:rsidR="000C2188" w14:paraId="1151F203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02DCF1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Alt </w:t>
            </w:r>
            <w:proofErr w:type="spellStart"/>
            <w:r>
              <w:rPr>
                <w:sz w:val="17"/>
              </w:rPr>
              <w:t>gambar</w:t>
            </w:r>
            <w:proofErr w:type="spellEnd"/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E2C951" w14:textId="20FBB481" w:rsidR="000C2188" w:rsidRDefault="00400515">
            <w:pPr>
              <w:spacing w:after="0"/>
            </w:pPr>
            <w:r w:rsidRPr="00400515">
              <w:t xml:space="preserve">Alt </w:t>
            </w:r>
            <w:proofErr w:type="spellStart"/>
            <w:r w:rsidRPr="00400515">
              <w:t>gambar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dibuat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informatif</w:t>
            </w:r>
            <w:proofErr w:type="spellEnd"/>
            <w:r w:rsidRPr="00400515">
              <w:t xml:space="preserve"> agar </w:t>
            </w:r>
            <w:proofErr w:type="spellStart"/>
            <w:r w:rsidRPr="00400515">
              <w:t>isi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gambar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tetap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dapat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dipahami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ketika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gambar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tidak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tampil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atau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saat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dibaca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dengan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teknologi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bantu</w:t>
            </w:r>
            <w:proofErr w:type="spellEnd"/>
            <w:r w:rsidRPr="00400515">
              <w:t>.</w:t>
            </w:r>
          </w:p>
        </w:tc>
      </w:tr>
      <w:tr w:rsidR="000C2188" w14:paraId="3F59675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E0F72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Tautan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kembali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tujuan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633E4B" w14:textId="5F36A8CF" w:rsidR="000C2188" w:rsidRDefault="00400515">
            <w:pPr>
              <w:spacing w:after="0"/>
            </w:pPr>
            <w:proofErr w:type="spellStart"/>
            <w:r w:rsidRPr="00400515">
              <w:t>Tautan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kembali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menggunakan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teks</w:t>
            </w:r>
            <w:proofErr w:type="spellEnd"/>
            <w:r w:rsidRPr="00400515">
              <w:t xml:space="preserve"> ‘Kembali </w:t>
            </w:r>
            <w:proofErr w:type="spellStart"/>
            <w:r w:rsidRPr="00400515">
              <w:t>ke</w:t>
            </w:r>
            <w:proofErr w:type="spellEnd"/>
            <w:r w:rsidRPr="00400515">
              <w:t xml:space="preserve"> daftar </w:t>
            </w:r>
            <w:proofErr w:type="spellStart"/>
            <w:r w:rsidRPr="00400515">
              <w:t>kegiatan</w:t>
            </w:r>
            <w:proofErr w:type="spellEnd"/>
            <w:r w:rsidRPr="00400515">
              <w:t xml:space="preserve">’ dan </w:t>
            </w:r>
            <w:proofErr w:type="spellStart"/>
            <w:r w:rsidRPr="00400515">
              <w:t>mengarah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ke</w:t>
            </w:r>
            <w:proofErr w:type="spellEnd"/>
            <w:r w:rsidRPr="00400515">
              <w:t xml:space="preserve"> index.html agar </w:t>
            </w:r>
            <w:proofErr w:type="spellStart"/>
            <w:r w:rsidRPr="00400515">
              <w:t>pengguna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bisa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kembali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ke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halaman</w:t>
            </w:r>
            <w:proofErr w:type="spellEnd"/>
            <w:r w:rsidRPr="00400515">
              <w:t xml:space="preserve"> daftar </w:t>
            </w:r>
            <w:proofErr w:type="spellStart"/>
            <w:r w:rsidRPr="00400515">
              <w:t>kegiatan</w:t>
            </w:r>
            <w:proofErr w:type="spellEnd"/>
            <w:r w:rsidRPr="00400515">
              <w:t>.</w:t>
            </w:r>
          </w:p>
        </w:tc>
      </w:tr>
    </w:tbl>
    <w:p w14:paraId="63DF2364" w14:textId="77777777" w:rsidR="000C2188" w:rsidRDefault="000C2188">
      <w:pPr>
        <w:spacing w:after="20"/>
      </w:pPr>
    </w:p>
    <w:p w14:paraId="025D8D8C" w14:textId="77777777" w:rsidR="000C2188" w:rsidRPr="00E229A4" w:rsidRDefault="00000000">
      <w:pPr>
        <w:spacing w:after="40"/>
        <w:ind w:left="115"/>
        <w:rPr>
          <w:lang w:val="fi-FI"/>
        </w:rPr>
      </w:pPr>
      <w:r w:rsidRPr="00E229A4">
        <w:rPr>
          <w:b/>
          <w:lang w:val="fi-FI"/>
        </w:rPr>
        <w:t xml:space="preserve">☐ </w:t>
      </w:r>
      <w:r w:rsidRPr="00E229A4">
        <w:rPr>
          <w:lang w:val="fi-FI"/>
        </w:rPr>
        <w:t>Semua data mentah ditempatkan sesuai makna.</w:t>
      </w:r>
    </w:p>
    <w:p w14:paraId="5A0BDBA5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h1 dan heading </w:t>
      </w:r>
      <w:proofErr w:type="spellStart"/>
      <w:r>
        <w:t>hierarkis</w:t>
      </w:r>
      <w:proofErr w:type="spellEnd"/>
      <w:r>
        <w:t>.</w:t>
      </w:r>
    </w:p>
    <w:p w14:paraId="13F63418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>datetime valid.</w:t>
      </w:r>
    </w:p>
    <w:p w14:paraId="67393D74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Gambar </w:t>
      </w:r>
      <w:proofErr w:type="spellStart"/>
      <w:r>
        <w:t>memiliki</w:t>
      </w:r>
      <w:proofErr w:type="spellEnd"/>
      <w:r>
        <w:t xml:space="preserve"> alt dan </w:t>
      </w:r>
      <w:proofErr w:type="spellStart"/>
      <w:r>
        <w:t>figcaption</w:t>
      </w:r>
      <w:proofErr w:type="spellEnd"/>
      <w:r>
        <w:t>.</w:t>
      </w:r>
    </w:p>
    <w:p w14:paraId="19F788F3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Validator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memiliki</w:t>
      </w:r>
      <w:proofErr w:type="spellEnd"/>
      <w:r>
        <w:t xml:space="preserve"> error </w:t>
      </w:r>
      <w:proofErr w:type="spellStart"/>
      <w:r>
        <w:t>utama</w:t>
      </w:r>
      <w:proofErr w:type="spellEnd"/>
      <w:r>
        <w:t>.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3671"/>
      </w:tblGrid>
      <w:tr w:rsidR="000C2188" w14:paraId="6F628DBB" w14:textId="77777777">
        <w:trPr>
          <w:cantSplit/>
          <w:tblHeader/>
          <w:jc w:val="center"/>
        </w:trPr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4D84C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 Wajib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BB07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Bukti</w:t>
            </w:r>
          </w:p>
        </w:tc>
        <w:tc>
          <w:tcPr>
            <w:tcW w:w="367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DDADD4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Catatan</w:t>
            </w:r>
            <w:proofErr w:type="spellEnd"/>
          </w:p>
        </w:tc>
      </w:tr>
      <w:tr w:rsidR="000C2188" w14:paraId="0AD3C12C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43878" w14:textId="77777777" w:rsidR="000C2188" w:rsidRDefault="00000000">
            <w:pPr>
              <w:spacing w:after="0"/>
            </w:pPr>
            <w:r>
              <w:rPr>
                <w:sz w:val="16"/>
              </w:rPr>
              <w:t>artikel.html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71F0B" w14:textId="7EF7A657" w:rsidR="000C2188" w:rsidRDefault="00400515">
            <w:pPr>
              <w:spacing w:after="0"/>
            </w:pPr>
            <w:r>
              <w:t>Artikel.html</w:t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4EE5D4" w14:textId="2CBE51FD" w:rsidR="00400515" w:rsidRDefault="00400515">
            <w:pPr>
              <w:spacing w:after="0"/>
            </w:pPr>
            <w:r>
              <w:t xml:space="preserve">File HTML </w:t>
            </w:r>
            <w:proofErr w:type="spellStart"/>
            <w:r>
              <w:t>artikel</w:t>
            </w:r>
            <w:proofErr w:type="spellEnd"/>
            <w:r>
              <w:t xml:space="preserve"> </w:t>
            </w:r>
            <w:proofErr w:type="spellStart"/>
            <w:r>
              <w:t>kegiatan</w:t>
            </w:r>
            <w:proofErr w:type="spellEnd"/>
            <w:r>
              <w:t xml:space="preserve"> </w:t>
            </w:r>
            <w:proofErr w:type="spellStart"/>
            <w:r>
              <w:t>kampus</w:t>
            </w:r>
            <w:proofErr w:type="spellEnd"/>
          </w:p>
        </w:tc>
      </w:tr>
      <w:tr w:rsidR="000C2188" w14:paraId="0DA0190B" w14:textId="77777777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A66F93" w14:textId="77777777" w:rsidR="000C2188" w:rsidRDefault="00000000">
            <w:pPr>
              <w:spacing w:after="0"/>
            </w:pPr>
            <w:r>
              <w:rPr>
                <w:sz w:val="16"/>
              </w:rPr>
              <w:lastRenderedPageBreak/>
              <w:t xml:space="preserve">Screenshot </w:t>
            </w:r>
            <w:proofErr w:type="spellStart"/>
            <w:r>
              <w:rPr>
                <w:sz w:val="16"/>
              </w:rPr>
              <w:t>halaman</w:t>
            </w:r>
            <w:proofErr w:type="spellEnd"/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135C41" w14:textId="348EBACF" w:rsidR="000C2188" w:rsidRDefault="00400515">
            <w:pPr>
              <w:spacing w:after="0"/>
            </w:pPr>
            <w:r w:rsidRPr="00400515">
              <w:rPr>
                <w:noProof/>
              </w:rPr>
              <w:drawing>
                <wp:inline distT="0" distB="0" distL="0" distR="0" wp14:anchorId="62A16BDE" wp14:editId="65B4073A">
                  <wp:extent cx="1884680" cy="1572260"/>
                  <wp:effectExtent l="0" t="0" r="1270" b="8890"/>
                  <wp:docPr id="188140251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140251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80" cy="15722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6FB37" w14:textId="055AC26A" w:rsidR="000C2188" w:rsidRDefault="00400515">
            <w:pPr>
              <w:spacing w:after="0"/>
            </w:pPr>
            <w:proofErr w:type="spellStart"/>
            <w:r w:rsidRPr="00400515">
              <w:t>Tampilan</w:t>
            </w:r>
            <w:proofErr w:type="spellEnd"/>
            <w:r w:rsidRPr="00400515">
              <w:t xml:space="preserve"> </w:t>
            </w:r>
            <w:proofErr w:type="spellStart"/>
            <w:r w:rsidRPr="00400515">
              <w:t>halaman</w:t>
            </w:r>
            <w:proofErr w:type="spellEnd"/>
            <w:r w:rsidRPr="00400515">
              <w:t xml:space="preserve"> artikel.html di browser</w:t>
            </w:r>
          </w:p>
        </w:tc>
      </w:tr>
      <w:tr w:rsidR="000C2188" w14:paraId="5E0A97AF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D66FA" w14:textId="77777777" w:rsidR="000C2188" w:rsidRDefault="00000000">
            <w:pPr>
              <w:spacing w:after="0"/>
            </w:pPr>
            <w:r>
              <w:rPr>
                <w:sz w:val="16"/>
              </w:rPr>
              <w:t>Hasil validator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947690" w14:textId="16FA4A72" w:rsidR="000C2188" w:rsidRDefault="00400515">
            <w:pPr>
              <w:spacing w:after="0"/>
            </w:pPr>
            <w:r w:rsidRPr="00400515">
              <w:rPr>
                <w:noProof/>
              </w:rPr>
              <w:drawing>
                <wp:inline distT="0" distB="0" distL="0" distR="0" wp14:anchorId="1B06AAF8" wp14:editId="69D99E5E">
                  <wp:extent cx="1884680" cy="567055"/>
                  <wp:effectExtent l="0" t="0" r="1270" b="4445"/>
                  <wp:docPr id="112888237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28882372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80" cy="5670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9541D0" w14:textId="33C369D0" w:rsidR="000C2188" w:rsidRDefault="00D74F26">
            <w:pPr>
              <w:spacing w:after="0"/>
            </w:pPr>
            <w:r w:rsidRPr="00D74F26">
              <w:t xml:space="preserve">Hasil </w:t>
            </w:r>
            <w:proofErr w:type="spellStart"/>
            <w:r w:rsidRPr="00D74F26">
              <w:t>pengecekan</w:t>
            </w:r>
            <w:proofErr w:type="spellEnd"/>
            <w:r w:rsidRPr="00D74F26">
              <w:t xml:space="preserve"> W3C Validator: </w:t>
            </w:r>
            <w:proofErr w:type="spellStart"/>
            <w:r w:rsidRPr="00D74F26">
              <w:t>tidak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terdapat</w:t>
            </w:r>
            <w:proofErr w:type="spellEnd"/>
            <w:r w:rsidRPr="00D74F26">
              <w:t xml:space="preserve"> error </w:t>
            </w:r>
            <w:proofErr w:type="spellStart"/>
            <w:r w:rsidRPr="00D74F26">
              <w:t>utama</w:t>
            </w:r>
            <w:proofErr w:type="spellEnd"/>
            <w:r w:rsidRPr="00D74F26">
              <w:t>.</w:t>
            </w:r>
          </w:p>
        </w:tc>
      </w:tr>
      <w:tr w:rsidR="000C2188" w14:paraId="22E20806" w14:textId="77777777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A0D95" w14:textId="77777777" w:rsidR="000C2188" w:rsidRDefault="00000000">
            <w:pPr>
              <w:spacing w:after="0"/>
            </w:pPr>
            <w:r>
              <w:rPr>
                <w:sz w:val="16"/>
              </w:rPr>
              <w:t>Alasan article, section, dan time</w:t>
            </w:r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97F462" w14:textId="5ACE1A9C" w:rsidR="000C2188" w:rsidRDefault="00D74F26">
            <w:pPr>
              <w:spacing w:after="0"/>
            </w:pPr>
            <w:proofErr w:type="spellStart"/>
            <w:r w:rsidRPr="00D74F26">
              <w:t>Penjelasan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tertulis</w:t>
            </w:r>
            <w:proofErr w:type="spellEnd"/>
            <w:r w:rsidRPr="00D74F26">
              <w:t xml:space="preserve"> di worksheet</w:t>
            </w:r>
          </w:p>
        </w:tc>
        <w:tc>
          <w:tcPr>
            <w:tcW w:w="367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87129E" w14:textId="7C0C2437" w:rsidR="000C2188" w:rsidRDefault="00D74F26">
            <w:pPr>
              <w:spacing w:after="0"/>
            </w:pPr>
            <w:r w:rsidRPr="00D74F26">
              <w:t xml:space="preserve">article </w:t>
            </w:r>
            <w:proofErr w:type="spellStart"/>
            <w:r w:rsidRPr="00D74F26">
              <w:t>digunakan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untuk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konten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artikel</w:t>
            </w:r>
            <w:proofErr w:type="spellEnd"/>
            <w:r w:rsidRPr="00D74F26">
              <w:t xml:space="preserve"> yang </w:t>
            </w:r>
            <w:proofErr w:type="spellStart"/>
            <w:r w:rsidRPr="00D74F26">
              <w:t>berdiri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sendiri</w:t>
            </w:r>
            <w:proofErr w:type="spellEnd"/>
            <w:r w:rsidRPr="00D74F26">
              <w:t xml:space="preserve">, section </w:t>
            </w:r>
            <w:proofErr w:type="spellStart"/>
            <w:r w:rsidRPr="00D74F26">
              <w:t>untuk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membagi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artikel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berdasarkan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topik</w:t>
            </w:r>
            <w:proofErr w:type="spellEnd"/>
            <w:r w:rsidRPr="00D74F26">
              <w:t xml:space="preserve">, dan time </w:t>
            </w:r>
            <w:proofErr w:type="spellStart"/>
            <w:r w:rsidRPr="00D74F26">
              <w:t>untuk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menandai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waktu</w:t>
            </w:r>
            <w:proofErr w:type="spellEnd"/>
            <w:r w:rsidRPr="00D74F26">
              <w:t xml:space="preserve"> </w:t>
            </w:r>
            <w:proofErr w:type="spellStart"/>
            <w:r w:rsidRPr="00D74F26">
              <w:t>publikasi</w:t>
            </w:r>
            <w:proofErr w:type="spellEnd"/>
            <w:r w:rsidRPr="00D74F26">
              <w:t>.</w:t>
            </w:r>
          </w:p>
        </w:tc>
      </w:tr>
    </w:tbl>
    <w:p w14:paraId="545A92BD" w14:textId="77777777" w:rsidR="000C2188" w:rsidRDefault="000C2188">
      <w:pPr>
        <w:spacing w:after="20"/>
      </w:pPr>
    </w:p>
    <w:p w14:paraId="31BC3E38" w14:textId="77777777" w:rsidR="000C2188" w:rsidRDefault="00000000">
      <w:pPr>
        <w:pStyle w:val="Heading2"/>
      </w:pPr>
      <w:r>
        <w:t>C2. Pricing Card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888"/>
        <w:gridCol w:w="5976"/>
      </w:tblGrid>
      <w:tr w:rsidR="000C2188" w14:paraId="18A290FD" w14:textId="77777777">
        <w:trPr>
          <w:cantSplit/>
          <w:tblHeader/>
          <w:jc w:val="center"/>
        </w:trPr>
        <w:tc>
          <w:tcPr>
            <w:tcW w:w="38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BB0D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Keputusan</w:t>
            </w:r>
          </w:p>
        </w:tc>
        <w:tc>
          <w:tcPr>
            <w:tcW w:w="59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AC721C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Isian</w:t>
            </w:r>
            <w:proofErr w:type="spellEnd"/>
            <w:r>
              <w:rPr>
                <w:b/>
                <w:color w:val="FFFFFF"/>
                <w:sz w:val="17"/>
              </w:rPr>
              <w:t xml:space="preserve"> Mahasiswa</w:t>
            </w:r>
          </w:p>
        </w:tc>
      </w:tr>
      <w:tr w:rsidR="000C2188" w14:paraId="4955AAA8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A0F435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Custom properties yang </w:t>
            </w:r>
            <w:proofErr w:type="spellStart"/>
            <w:r>
              <w:rPr>
                <w:sz w:val="17"/>
              </w:rPr>
              <w:t>digunakan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554DE" w14:textId="74873BC9" w:rsidR="000C2188" w:rsidRDefault="003029F4">
            <w:pPr>
              <w:spacing w:after="0"/>
            </w:pPr>
            <w:r w:rsidRPr="003029F4">
              <w:t xml:space="preserve">--color-primary, --color-primary-dark, --color-text, --color-background, --color-card, dan --color-border </w:t>
            </w:r>
            <w:proofErr w:type="spellStart"/>
            <w:r w:rsidRPr="003029F4">
              <w:t>untuk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mengatur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warna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secara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konsisten</w:t>
            </w:r>
            <w:proofErr w:type="spellEnd"/>
            <w:r w:rsidRPr="003029F4">
              <w:t xml:space="preserve"> dan </w:t>
            </w:r>
            <w:proofErr w:type="spellStart"/>
            <w:r w:rsidRPr="003029F4">
              <w:t>dapat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digunakan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ulang</w:t>
            </w:r>
            <w:proofErr w:type="spellEnd"/>
            <w:r w:rsidRPr="003029F4">
              <w:t>.</w:t>
            </w:r>
          </w:p>
        </w:tc>
      </w:tr>
      <w:tr w:rsidR="000C2188" w14:paraId="5C50364B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0B8FC" w14:textId="77777777" w:rsidR="000C2188" w:rsidRDefault="00000000">
            <w:pPr>
              <w:spacing w:after="0"/>
            </w:pPr>
            <w:r>
              <w:rPr>
                <w:sz w:val="17"/>
              </w:rPr>
              <w:t>Reusable class dan modifier featured</w:t>
            </w:r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5801A" w14:textId="3F0D7234" w:rsidR="000C2188" w:rsidRDefault="003029F4">
            <w:pPr>
              <w:spacing w:after="0"/>
            </w:pPr>
            <w:proofErr w:type="gramStart"/>
            <w:r w:rsidRPr="003029F4">
              <w:t>Class .price</w:t>
            </w:r>
            <w:proofErr w:type="gramEnd"/>
            <w:r w:rsidRPr="003029F4">
              <w:t xml:space="preserve">-card </w:t>
            </w:r>
            <w:proofErr w:type="spellStart"/>
            <w:r w:rsidRPr="003029F4">
              <w:t>digunakan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kembali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untuk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semua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kartu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paket</w:t>
            </w:r>
            <w:proofErr w:type="spellEnd"/>
            <w:r w:rsidRPr="003029F4">
              <w:t xml:space="preserve">, </w:t>
            </w:r>
            <w:proofErr w:type="spellStart"/>
            <w:proofErr w:type="gramStart"/>
            <w:r w:rsidRPr="003029F4">
              <w:t>sedangkan</w:t>
            </w:r>
            <w:proofErr w:type="spellEnd"/>
            <w:r w:rsidRPr="003029F4">
              <w:t xml:space="preserve"> .price</w:t>
            </w:r>
            <w:proofErr w:type="gramEnd"/>
            <w:r w:rsidRPr="003029F4">
              <w:t xml:space="preserve">-card--featured </w:t>
            </w:r>
            <w:proofErr w:type="spellStart"/>
            <w:r w:rsidRPr="003029F4">
              <w:t>hanya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digunakan</w:t>
            </w:r>
            <w:proofErr w:type="spellEnd"/>
            <w:r w:rsidRPr="003029F4">
              <w:t xml:space="preserve"> pada </w:t>
            </w:r>
            <w:proofErr w:type="spellStart"/>
            <w:r w:rsidRPr="003029F4">
              <w:t>paket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Terbimbing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untuk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memberi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tampilan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khusus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sebagai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paket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rekomendasi</w:t>
            </w:r>
            <w:proofErr w:type="spellEnd"/>
            <w:r w:rsidRPr="003029F4">
              <w:t>.</w:t>
            </w:r>
          </w:p>
        </w:tc>
      </w:tr>
      <w:tr w:rsidR="000C2188" w14:paraId="5E94E7B1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FB4B7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Layout 375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047F51" w14:textId="0E6FF080" w:rsidR="000C2188" w:rsidRDefault="003029F4">
            <w:pPr>
              <w:spacing w:after="0"/>
            </w:pPr>
            <w:r w:rsidRPr="003029F4">
              <w:t xml:space="preserve">Pada </w:t>
            </w:r>
            <w:proofErr w:type="spellStart"/>
            <w:r w:rsidRPr="003029F4">
              <w:t>lebar</w:t>
            </w:r>
            <w:proofErr w:type="spellEnd"/>
            <w:r w:rsidRPr="003029F4">
              <w:t xml:space="preserve"> 375 </w:t>
            </w:r>
            <w:proofErr w:type="spellStart"/>
            <w:r w:rsidRPr="003029F4">
              <w:t>px</w:t>
            </w:r>
            <w:proofErr w:type="spellEnd"/>
            <w:r w:rsidRPr="003029F4">
              <w:t xml:space="preserve">, </w:t>
            </w:r>
            <w:proofErr w:type="spellStart"/>
            <w:r w:rsidRPr="003029F4">
              <w:t>ketiga</w:t>
            </w:r>
            <w:proofErr w:type="spellEnd"/>
            <w:r w:rsidRPr="003029F4">
              <w:t xml:space="preserve"> card </w:t>
            </w:r>
            <w:proofErr w:type="spellStart"/>
            <w:r w:rsidRPr="003029F4">
              <w:t>tersusun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satu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kolom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secara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vertikal</w:t>
            </w:r>
            <w:proofErr w:type="spellEnd"/>
            <w:r w:rsidRPr="003029F4">
              <w:t xml:space="preserve"> agar </w:t>
            </w:r>
            <w:proofErr w:type="spellStart"/>
            <w:r w:rsidRPr="003029F4">
              <w:t>tetap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mudah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dibaca</w:t>
            </w:r>
            <w:proofErr w:type="spellEnd"/>
            <w:r w:rsidRPr="003029F4">
              <w:t xml:space="preserve"> dan </w:t>
            </w:r>
            <w:proofErr w:type="spellStart"/>
            <w:r w:rsidRPr="003029F4">
              <w:t>tidak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terjadi</w:t>
            </w:r>
            <w:proofErr w:type="spellEnd"/>
            <w:r w:rsidRPr="003029F4">
              <w:t xml:space="preserve"> overflow horizontal.</w:t>
            </w:r>
          </w:p>
        </w:tc>
      </w:tr>
      <w:tr w:rsidR="000C2188" w14:paraId="41B9EC23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6406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Layout 1024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EE1D1" w14:textId="1D782F24" w:rsidR="000C2188" w:rsidRDefault="003029F4">
            <w:pPr>
              <w:spacing w:after="0"/>
            </w:pPr>
            <w:r w:rsidRPr="003029F4">
              <w:t xml:space="preserve">Pada </w:t>
            </w:r>
            <w:proofErr w:type="spellStart"/>
            <w:r w:rsidRPr="003029F4">
              <w:t>lebar</w:t>
            </w:r>
            <w:proofErr w:type="spellEnd"/>
            <w:r w:rsidRPr="003029F4">
              <w:t xml:space="preserve"> 1024 </w:t>
            </w:r>
            <w:proofErr w:type="spellStart"/>
            <w:r w:rsidRPr="003029F4">
              <w:t>px</w:t>
            </w:r>
            <w:proofErr w:type="spellEnd"/>
            <w:r w:rsidRPr="003029F4">
              <w:t xml:space="preserve">, </w:t>
            </w:r>
            <w:proofErr w:type="spellStart"/>
            <w:r w:rsidRPr="003029F4">
              <w:t>ketiga</w:t>
            </w:r>
            <w:proofErr w:type="spellEnd"/>
            <w:r w:rsidRPr="003029F4">
              <w:t xml:space="preserve"> card </w:t>
            </w:r>
            <w:proofErr w:type="spellStart"/>
            <w:r w:rsidRPr="003029F4">
              <w:t>tersusun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sejajar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dalam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satu</w:t>
            </w:r>
            <w:proofErr w:type="spellEnd"/>
            <w:r w:rsidRPr="003029F4">
              <w:t xml:space="preserve"> baris </w:t>
            </w:r>
            <w:proofErr w:type="spellStart"/>
            <w:r w:rsidRPr="003029F4">
              <w:t>menggunakan</w:t>
            </w:r>
            <w:proofErr w:type="spellEnd"/>
            <w:r w:rsidRPr="003029F4">
              <w:t xml:space="preserve"> Flexbox dan </w:t>
            </w:r>
            <w:proofErr w:type="spellStart"/>
            <w:r w:rsidRPr="003029F4">
              <w:t>tetap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memiliki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jarak</w:t>
            </w:r>
            <w:proofErr w:type="spellEnd"/>
            <w:r w:rsidRPr="003029F4">
              <w:t xml:space="preserve"> yang </w:t>
            </w:r>
            <w:proofErr w:type="spellStart"/>
            <w:r w:rsidRPr="003029F4">
              <w:t>konsisten</w:t>
            </w:r>
            <w:proofErr w:type="spellEnd"/>
            <w:r w:rsidRPr="003029F4">
              <w:t>.</w:t>
            </w:r>
          </w:p>
        </w:tc>
      </w:tr>
      <w:tr w:rsidR="000C2188" w14:paraId="7A9E008D" w14:textId="77777777">
        <w:trPr>
          <w:cantSplit/>
          <w:jc w:val="center"/>
        </w:trPr>
        <w:tc>
          <w:tcPr>
            <w:tcW w:w="38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4D30F" w14:textId="77777777" w:rsidR="000C2188" w:rsidRDefault="00000000">
            <w:pPr>
              <w:spacing w:after="0"/>
            </w:pPr>
            <w:r>
              <w:rPr>
                <w:sz w:val="17"/>
              </w:rPr>
              <w:t>Hover dan focus-visible</w:t>
            </w:r>
          </w:p>
        </w:tc>
        <w:tc>
          <w:tcPr>
            <w:tcW w:w="59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19FD9" w14:textId="5B0A2650" w:rsidR="000C2188" w:rsidRDefault="003029F4">
            <w:pPr>
              <w:spacing w:after="0"/>
            </w:pPr>
            <w:r w:rsidRPr="003029F4">
              <w:t xml:space="preserve">Hover </w:t>
            </w:r>
            <w:proofErr w:type="spellStart"/>
            <w:r w:rsidRPr="003029F4">
              <w:t>mengubah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warna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tombol</w:t>
            </w:r>
            <w:proofErr w:type="spellEnd"/>
            <w:r w:rsidRPr="003029F4">
              <w:t xml:space="preserve">, </w:t>
            </w:r>
            <w:proofErr w:type="spellStart"/>
            <w:r w:rsidRPr="003029F4">
              <w:t>sedangkan</w:t>
            </w:r>
            <w:proofErr w:type="spellEnd"/>
            <w:r w:rsidRPr="003029F4">
              <w:t xml:space="preserve"> focus-visible </w:t>
            </w:r>
            <w:proofErr w:type="spellStart"/>
            <w:r w:rsidRPr="003029F4">
              <w:t>menampilkan</w:t>
            </w:r>
            <w:proofErr w:type="spellEnd"/>
            <w:r w:rsidRPr="003029F4">
              <w:t xml:space="preserve"> outline </w:t>
            </w:r>
            <w:proofErr w:type="spellStart"/>
            <w:r w:rsidRPr="003029F4">
              <w:t>saat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tombol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difokuskan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dengan</w:t>
            </w:r>
            <w:proofErr w:type="spellEnd"/>
            <w:r w:rsidRPr="003029F4">
              <w:t xml:space="preserve"> keyboard</w:t>
            </w:r>
            <w:r>
              <w:t>.</w:t>
            </w:r>
          </w:p>
        </w:tc>
      </w:tr>
      <w:tr w:rsidR="000C2188" w14:paraId="6493CA56" w14:textId="77777777">
        <w:trPr>
          <w:cantSplit/>
          <w:jc w:val="center"/>
        </w:trPr>
        <w:tc>
          <w:tcPr>
            <w:tcW w:w="38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80E52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Breakpoint dan </w:t>
            </w:r>
            <w:proofErr w:type="spellStart"/>
            <w:r>
              <w:rPr>
                <w:sz w:val="17"/>
              </w:rPr>
              <w:t>alasannya</w:t>
            </w:r>
            <w:proofErr w:type="spellEnd"/>
          </w:p>
        </w:tc>
        <w:tc>
          <w:tcPr>
            <w:tcW w:w="59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9A253F" w14:textId="07FA64A6" w:rsidR="000C2188" w:rsidRDefault="003029F4">
            <w:pPr>
              <w:spacing w:after="0"/>
            </w:pPr>
            <w:r w:rsidRPr="003029F4">
              <w:t xml:space="preserve">Breakpoint 768 </w:t>
            </w:r>
            <w:proofErr w:type="spellStart"/>
            <w:r w:rsidRPr="003029F4">
              <w:t>px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dipilih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karena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mulai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dari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ukuran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itu</w:t>
            </w:r>
            <w:proofErr w:type="spellEnd"/>
            <w:r w:rsidRPr="003029F4">
              <w:t xml:space="preserve"> card </w:t>
            </w:r>
            <w:proofErr w:type="spellStart"/>
            <w:r w:rsidRPr="003029F4">
              <w:t>sudah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cukup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ruang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untuk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disusun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sejajar</w:t>
            </w:r>
            <w:proofErr w:type="spellEnd"/>
            <w:r w:rsidRPr="003029F4">
              <w:t>.</w:t>
            </w:r>
          </w:p>
        </w:tc>
      </w:tr>
    </w:tbl>
    <w:p w14:paraId="14C6272D" w14:textId="77777777" w:rsidR="000C2188" w:rsidRDefault="000C2188">
      <w:pPr>
        <w:spacing w:after="20"/>
      </w:pPr>
    </w:p>
    <w:p w14:paraId="10D9AC56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proofErr w:type="spellStart"/>
      <w:r>
        <w:t>Ketiga</w:t>
      </w:r>
      <w:proofErr w:type="spellEnd"/>
      <w:r>
        <w:t xml:space="preserve"> card </w:t>
      </w:r>
      <w:proofErr w:type="spellStart"/>
      <w:r>
        <w:t>konsisten</w:t>
      </w:r>
      <w:proofErr w:type="spellEnd"/>
      <w:r>
        <w:t>.</w:t>
      </w:r>
    </w:p>
    <w:p w14:paraId="09B5218F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Modifier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memuat</w:t>
      </w:r>
      <w:proofErr w:type="spellEnd"/>
      <w:r>
        <w:t xml:space="preserve"> </w:t>
      </w:r>
      <w:proofErr w:type="spellStart"/>
      <w:r>
        <w:t>perbedaan</w:t>
      </w:r>
      <w:proofErr w:type="spellEnd"/>
      <w:r>
        <w:t xml:space="preserve"> card </w:t>
      </w:r>
      <w:proofErr w:type="spellStart"/>
      <w:r>
        <w:t>unggulan</w:t>
      </w:r>
      <w:proofErr w:type="spellEnd"/>
      <w:r>
        <w:t>.</w:t>
      </w:r>
    </w:p>
    <w:p w14:paraId="04D514EA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proofErr w:type="spellStart"/>
      <w:r>
        <w:t>Tombol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dicapai</w:t>
      </w:r>
      <w:proofErr w:type="spellEnd"/>
      <w:r>
        <w:t xml:space="preserve"> keyboard.</w:t>
      </w:r>
    </w:p>
    <w:p w14:paraId="7D8FFDB1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Tidak overflow pada 320 </w:t>
      </w:r>
      <w:proofErr w:type="spellStart"/>
      <w:r>
        <w:t>px</w:t>
      </w:r>
      <w:proofErr w:type="spellEnd"/>
      <w:r>
        <w:t>.</w:t>
      </w:r>
    </w:p>
    <w:p w14:paraId="18046158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Cascade, box model, dan flex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ditunjukkan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DevTools</w:t>
      </w:r>
      <w:proofErr w:type="spellEnd"/>
      <w:r>
        <w:t>.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3024"/>
        <w:gridCol w:w="3168"/>
        <w:gridCol w:w="3671"/>
      </w:tblGrid>
      <w:tr w:rsidR="000C2188" w14:paraId="6F4F9D6B" w14:textId="77777777">
        <w:trPr>
          <w:cantSplit/>
          <w:tblHeader/>
          <w:jc w:val="center"/>
        </w:trPr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17322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 Wajib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AE891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Bukti</w:t>
            </w:r>
          </w:p>
        </w:tc>
        <w:tc>
          <w:tcPr>
            <w:tcW w:w="367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8CEBB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Catatan</w:t>
            </w:r>
            <w:proofErr w:type="spellEnd"/>
          </w:p>
        </w:tc>
      </w:tr>
      <w:tr w:rsidR="000C2188" w14:paraId="425F5E5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5708A2" w14:textId="77777777" w:rsidR="000C2188" w:rsidRDefault="00000000">
            <w:pPr>
              <w:spacing w:after="0"/>
            </w:pPr>
            <w:r>
              <w:rPr>
                <w:sz w:val="16"/>
              </w:rPr>
              <w:lastRenderedPageBreak/>
              <w:t>pricing.html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304F3" w14:textId="16F04545" w:rsidR="000C2188" w:rsidRDefault="003029F4">
            <w:pPr>
              <w:spacing w:after="0"/>
            </w:pPr>
            <w:r>
              <w:t>Pricing.html</w:t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118671" w14:textId="0F460E36" w:rsidR="000C2188" w:rsidRDefault="003029F4">
            <w:pPr>
              <w:spacing w:after="0"/>
            </w:pPr>
            <w:r>
              <w:t xml:space="preserve">File </w:t>
            </w:r>
            <w:proofErr w:type="spellStart"/>
            <w:r>
              <w:t>HTMl</w:t>
            </w:r>
            <w:proofErr w:type="spellEnd"/>
            <w:r>
              <w:t xml:space="preserve"> yang </w:t>
            </w:r>
            <w:proofErr w:type="spellStart"/>
            <w:r>
              <w:t>berisi</w:t>
            </w:r>
            <w:proofErr w:type="spellEnd"/>
            <w:r>
              <w:t xml:space="preserve"> </w:t>
            </w:r>
            <w:proofErr w:type="spellStart"/>
            <w:r>
              <w:t>tiga</w:t>
            </w:r>
            <w:proofErr w:type="spellEnd"/>
            <w:r>
              <w:t xml:space="preserve"> pricing card</w:t>
            </w:r>
          </w:p>
        </w:tc>
      </w:tr>
      <w:tr w:rsidR="000C2188" w14:paraId="698629CE" w14:textId="77777777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204EB" w14:textId="77777777" w:rsidR="000C2188" w:rsidRDefault="00000000">
            <w:pPr>
              <w:spacing w:after="0"/>
            </w:pPr>
            <w:proofErr w:type="spellStart"/>
            <w:r>
              <w:rPr>
                <w:sz w:val="16"/>
              </w:rPr>
              <w:t>css</w:t>
            </w:r>
            <w:proofErr w:type="spellEnd"/>
            <w:r>
              <w:rPr>
                <w:sz w:val="16"/>
              </w:rPr>
              <w:t>/pricing.css</w:t>
            </w:r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738DC0" w14:textId="74D5E066" w:rsidR="000C2188" w:rsidRDefault="003029F4">
            <w:pPr>
              <w:spacing w:after="0"/>
            </w:pPr>
            <w:proofErr w:type="spellStart"/>
            <w:r>
              <w:t>Css</w:t>
            </w:r>
            <w:proofErr w:type="spellEnd"/>
            <w:r>
              <w:t>/pricing.css</w:t>
            </w:r>
          </w:p>
        </w:tc>
        <w:tc>
          <w:tcPr>
            <w:tcW w:w="367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11EB8C" w14:textId="5CC1F23A" w:rsidR="000C2188" w:rsidRDefault="003029F4">
            <w:pPr>
              <w:spacing w:after="0"/>
            </w:pPr>
            <w:r>
              <w:t xml:space="preserve">File CSS </w:t>
            </w:r>
            <w:proofErr w:type="spellStart"/>
            <w:r>
              <w:t>untuk</w:t>
            </w:r>
            <w:proofErr w:type="spellEnd"/>
            <w:r>
              <w:t xml:space="preserve"> styling dan responsive layout</w:t>
            </w:r>
          </w:p>
        </w:tc>
      </w:tr>
      <w:tr w:rsidR="000C2188" w14:paraId="72A27C20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EBCC5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Screenshot 375 </w:t>
            </w:r>
            <w:proofErr w:type="spellStart"/>
            <w:r>
              <w:rPr>
                <w:sz w:val="16"/>
              </w:rPr>
              <w:t>px</w:t>
            </w:r>
            <w:proofErr w:type="spellEnd"/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CB1D9" w14:textId="1215E731" w:rsidR="000C2188" w:rsidRDefault="003029F4">
            <w:pPr>
              <w:spacing w:after="0"/>
            </w:pPr>
            <w:r w:rsidRPr="003029F4">
              <w:rPr>
                <w:noProof/>
              </w:rPr>
              <w:drawing>
                <wp:inline distT="0" distB="0" distL="0" distR="0" wp14:anchorId="6D52FC6B" wp14:editId="23AA88DD">
                  <wp:extent cx="1884680" cy="1059815"/>
                  <wp:effectExtent l="0" t="0" r="1270" b="6985"/>
                  <wp:docPr id="160860238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8602387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80" cy="10598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5FBB56" w14:textId="71701F61" w:rsidR="000C2188" w:rsidRDefault="003029F4">
            <w:pPr>
              <w:spacing w:after="0"/>
            </w:pPr>
            <w:r>
              <w:t xml:space="preserve">Card </w:t>
            </w:r>
            <w:proofErr w:type="spellStart"/>
            <w:r>
              <w:t>tersusun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  <w:r>
              <w:t xml:space="preserve"> dan </w:t>
            </w:r>
            <w:proofErr w:type="spellStart"/>
            <w:r>
              <w:t>tidak</w:t>
            </w:r>
            <w:proofErr w:type="spellEnd"/>
            <w:r>
              <w:t xml:space="preserve"> overflow</w:t>
            </w:r>
          </w:p>
        </w:tc>
      </w:tr>
      <w:tr w:rsidR="000C2188" w14:paraId="79F1A677" w14:textId="77777777">
        <w:trPr>
          <w:cantSplit/>
          <w:jc w:val="center"/>
        </w:trPr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80C611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Screenshot 1024 </w:t>
            </w:r>
            <w:proofErr w:type="spellStart"/>
            <w:r>
              <w:rPr>
                <w:sz w:val="16"/>
              </w:rPr>
              <w:t>px</w:t>
            </w:r>
            <w:proofErr w:type="spellEnd"/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3B707E" w14:textId="39E8B1E3" w:rsidR="000C2188" w:rsidRDefault="003029F4">
            <w:pPr>
              <w:spacing w:after="0"/>
            </w:pPr>
            <w:r w:rsidRPr="003029F4">
              <w:rPr>
                <w:noProof/>
              </w:rPr>
              <w:drawing>
                <wp:inline distT="0" distB="0" distL="0" distR="0" wp14:anchorId="2EFD3246" wp14:editId="427E74FB">
                  <wp:extent cx="1884680" cy="932180"/>
                  <wp:effectExtent l="0" t="0" r="1270" b="1270"/>
                  <wp:docPr id="3180546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8054668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80" cy="9321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67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573DFB" w14:textId="440E004A" w:rsidR="000C2188" w:rsidRDefault="003029F4">
            <w:pPr>
              <w:spacing w:after="0"/>
            </w:pPr>
            <w:r>
              <w:t xml:space="preserve">Tiga card </w:t>
            </w:r>
            <w:proofErr w:type="spellStart"/>
            <w:r>
              <w:t>tersusun</w:t>
            </w:r>
            <w:proofErr w:type="spellEnd"/>
            <w:r>
              <w:t xml:space="preserve"> </w:t>
            </w:r>
            <w:proofErr w:type="spellStart"/>
            <w:r>
              <w:t>sejajar</w:t>
            </w:r>
            <w:proofErr w:type="spellEnd"/>
            <w:r>
              <w:t xml:space="preserve"> </w:t>
            </w:r>
            <w:proofErr w:type="spellStart"/>
            <w:r>
              <w:t>dalam</w:t>
            </w:r>
            <w:proofErr w:type="spellEnd"/>
            <w:r>
              <w:t xml:space="preserve"> </w:t>
            </w:r>
            <w:proofErr w:type="spellStart"/>
            <w:r>
              <w:t>satu</w:t>
            </w:r>
            <w:proofErr w:type="spellEnd"/>
            <w:r>
              <w:t xml:space="preserve"> baris</w:t>
            </w:r>
          </w:p>
        </w:tc>
      </w:tr>
      <w:tr w:rsidR="000C2188" w14:paraId="33C2B755" w14:textId="77777777">
        <w:trPr>
          <w:cantSplit/>
          <w:jc w:val="center"/>
        </w:trPr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C0CBB" w14:textId="77777777" w:rsidR="000C2188" w:rsidRDefault="00000000">
            <w:pPr>
              <w:spacing w:after="0"/>
            </w:pPr>
            <w:proofErr w:type="spellStart"/>
            <w:r>
              <w:rPr>
                <w:sz w:val="16"/>
              </w:rPr>
              <w:t>Paragraf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keputusan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teknis</w:t>
            </w:r>
            <w:proofErr w:type="spellEnd"/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13230" w14:textId="103474F9" w:rsidR="000C2188" w:rsidRDefault="003029F4">
            <w:pPr>
              <w:spacing w:after="0"/>
            </w:pPr>
            <w:proofErr w:type="spellStart"/>
            <w:r w:rsidRPr="003029F4">
              <w:t>Menggunakan</w:t>
            </w:r>
            <w:proofErr w:type="spellEnd"/>
            <w:r w:rsidRPr="003029F4">
              <w:t xml:space="preserve"> custom properties, reusable class, Flexbox, dan breakpoint 768 </w:t>
            </w:r>
            <w:proofErr w:type="spellStart"/>
            <w:r w:rsidRPr="003029F4">
              <w:t>px</w:t>
            </w:r>
            <w:proofErr w:type="spellEnd"/>
            <w:r w:rsidRPr="003029F4">
              <w:t xml:space="preserve"> agar layout </w:t>
            </w:r>
            <w:proofErr w:type="spellStart"/>
            <w:r w:rsidRPr="003029F4">
              <w:t>tetap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responsif</w:t>
            </w:r>
            <w:proofErr w:type="spellEnd"/>
          </w:p>
        </w:tc>
        <w:tc>
          <w:tcPr>
            <w:tcW w:w="367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EFD28" w14:textId="17E4921C" w:rsidR="000C2188" w:rsidRDefault="003029F4">
            <w:pPr>
              <w:spacing w:after="0"/>
            </w:pPr>
            <w:proofErr w:type="spellStart"/>
            <w:r w:rsidRPr="003029F4">
              <w:t>Menggunakan</w:t>
            </w:r>
            <w:proofErr w:type="spellEnd"/>
            <w:r w:rsidRPr="003029F4">
              <w:t xml:space="preserve"> custom properties, reusable class, Flexbox, dan breakpoint 768 </w:t>
            </w:r>
            <w:proofErr w:type="spellStart"/>
            <w:r w:rsidRPr="003029F4">
              <w:t>px</w:t>
            </w:r>
            <w:proofErr w:type="spellEnd"/>
            <w:r w:rsidRPr="003029F4">
              <w:t xml:space="preserve"> agar layout </w:t>
            </w:r>
            <w:proofErr w:type="spellStart"/>
            <w:r w:rsidRPr="003029F4">
              <w:t>tetap</w:t>
            </w:r>
            <w:proofErr w:type="spellEnd"/>
            <w:r w:rsidRPr="003029F4">
              <w:t xml:space="preserve"> </w:t>
            </w:r>
            <w:proofErr w:type="spellStart"/>
            <w:r w:rsidRPr="003029F4">
              <w:t>responsif</w:t>
            </w:r>
            <w:proofErr w:type="spellEnd"/>
          </w:p>
        </w:tc>
      </w:tr>
    </w:tbl>
    <w:p w14:paraId="4FFFFC83" w14:textId="77777777" w:rsidR="000C2188" w:rsidRDefault="000C2188">
      <w:pPr>
        <w:spacing w:after="20"/>
      </w:pPr>
    </w:p>
    <w:p w14:paraId="2A87161E" w14:textId="77777777" w:rsidR="000C2188" w:rsidRDefault="00000000">
      <w:pPr>
        <w:pStyle w:val="Heading1"/>
      </w:pPr>
      <w:r>
        <w:t xml:space="preserve">D. </w:t>
      </w:r>
      <w:proofErr w:type="spellStart"/>
      <w:r>
        <w:t>Tugas</w:t>
      </w:r>
      <w:proofErr w:type="spellEnd"/>
      <w:r>
        <w:t xml:space="preserve"> </w:t>
      </w:r>
      <w:proofErr w:type="spellStart"/>
      <w:r>
        <w:t>Praktikum</w:t>
      </w:r>
      <w:proofErr w:type="spellEnd"/>
    </w:p>
    <w:p w14:paraId="1B683F4A" w14:textId="77777777" w:rsidR="000C2188" w:rsidRDefault="00000000">
      <w:pPr>
        <w:pStyle w:val="Heading2"/>
      </w:pPr>
      <w:r>
        <w:t>D1. Task 1 — Semantic Repair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76B5B87D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0950AAD1" w14:textId="77777777" w:rsidR="000C2188" w:rsidRDefault="00000000">
            <w:pPr>
              <w:spacing w:after="20"/>
            </w:pPr>
            <w:proofErr w:type="gramStart"/>
            <w:r>
              <w:rPr>
                <w:b/>
                <w:color w:val="1F4E78"/>
              </w:rPr>
              <w:t xml:space="preserve">Output  </w:t>
            </w:r>
            <w:r>
              <w:t>index.html</w:t>
            </w:r>
            <w:proofErr w:type="gramEnd"/>
            <w:r>
              <w:t xml:space="preserve">, screenshot panel Elements, </w:t>
            </w:r>
            <w:proofErr w:type="spellStart"/>
            <w:r>
              <w:t>hasil</w:t>
            </w:r>
            <w:proofErr w:type="spellEnd"/>
            <w:r>
              <w:t xml:space="preserve"> validator, dan </w:t>
            </w:r>
            <w:proofErr w:type="spellStart"/>
            <w:r>
              <w:t>alasan</w:t>
            </w:r>
            <w:proofErr w:type="spellEnd"/>
            <w:r>
              <w:t xml:space="preserve"> </w:t>
            </w:r>
            <w:proofErr w:type="spellStart"/>
            <w:r>
              <w:t>perubahan</w:t>
            </w:r>
            <w:proofErr w:type="spellEnd"/>
            <w:r>
              <w:t xml:space="preserve"> </w:t>
            </w:r>
            <w:proofErr w:type="spellStart"/>
            <w:r>
              <w:t>semantik</w:t>
            </w:r>
            <w:proofErr w:type="spellEnd"/>
            <w:r>
              <w:t>.</w:t>
            </w:r>
          </w:p>
        </w:tc>
      </w:tr>
    </w:tbl>
    <w:p w14:paraId="347385D4" w14:textId="77777777" w:rsidR="000C2188" w:rsidRDefault="000C2188">
      <w:pPr>
        <w:spacing w:after="20"/>
      </w:pPr>
    </w:p>
    <w:p w14:paraId="4EE1D794" w14:textId="77777777" w:rsidR="000C2188" w:rsidRDefault="00000000">
      <w:pPr>
        <w:pStyle w:val="Heading3"/>
      </w:pPr>
      <w:proofErr w:type="spellStart"/>
      <w:r>
        <w:t>Analisis</w:t>
      </w:r>
      <w:proofErr w:type="spellEnd"/>
      <w:r>
        <w:t xml:space="preserve"> </w:t>
      </w:r>
      <w:proofErr w:type="spellStart"/>
      <w:r>
        <w:t>Perubahan</w:t>
      </w:r>
      <w:proofErr w:type="spellEnd"/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1440"/>
        <w:gridCol w:w="1728"/>
        <w:gridCol w:w="4464"/>
      </w:tblGrid>
      <w:tr w:rsidR="000C2188" w14:paraId="51192910" w14:textId="77777777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18202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Bagian </w:t>
            </w:r>
            <w:proofErr w:type="spellStart"/>
            <w:r>
              <w:rPr>
                <w:b/>
                <w:color w:val="FFFFFF"/>
                <w:sz w:val="17"/>
              </w:rPr>
              <w:t>Konten</w:t>
            </w:r>
            <w:proofErr w:type="spellEnd"/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58A40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Elemen</w:t>
            </w:r>
            <w:proofErr w:type="spellEnd"/>
            <w:r>
              <w:rPr>
                <w:b/>
                <w:color w:val="FFFFFF"/>
                <w:sz w:val="17"/>
              </w:rPr>
              <w:t xml:space="preserve"> Awal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E5812F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Elemen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Pilihan</w:t>
            </w:r>
            <w:proofErr w:type="spellEnd"/>
          </w:p>
        </w:tc>
        <w:tc>
          <w:tcPr>
            <w:tcW w:w="44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99A9E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Alasan </w:t>
            </w:r>
            <w:proofErr w:type="spellStart"/>
            <w:r>
              <w:rPr>
                <w:b/>
                <w:color w:val="FFFFFF"/>
                <w:sz w:val="17"/>
              </w:rPr>
              <w:t>Semantik</w:t>
            </w:r>
            <w:proofErr w:type="spellEnd"/>
          </w:p>
        </w:tc>
      </w:tr>
      <w:tr w:rsidR="000C2188" w14:paraId="15489569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4932BD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Judul</w:t>
            </w:r>
            <w:proofErr w:type="spellEnd"/>
            <w:r>
              <w:rPr>
                <w:sz w:val="17"/>
              </w:rPr>
              <w:t xml:space="preserve"> dan </w:t>
            </w:r>
            <w:proofErr w:type="spellStart"/>
            <w:r>
              <w:rPr>
                <w:sz w:val="17"/>
              </w:rPr>
              <w:t>pengantar</w:t>
            </w:r>
            <w:proofErr w:type="spell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2C5408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A06271" w14:textId="62F51BC5" w:rsidR="000C2188" w:rsidRDefault="00F95345">
            <w:pPr>
              <w:spacing w:after="0"/>
            </w:pPr>
            <w:r>
              <w:t>header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D50FB" w14:textId="6D1C4A1E" w:rsidR="000C2188" w:rsidRDefault="00F95345">
            <w:pPr>
              <w:spacing w:after="0"/>
            </w:pPr>
            <w:r w:rsidRPr="00F95345">
              <w:t xml:space="preserve">Karena </w:t>
            </w:r>
            <w:proofErr w:type="spellStart"/>
            <w:r w:rsidRPr="00F95345">
              <w:t>bagian</w:t>
            </w:r>
            <w:proofErr w:type="spellEnd"/>
            <w:r w:rsidRPr="00F95345">
              <w:t xml:space="preserve"> </w:t>
            </w:r>
            <w:proofErr w:type="spellStart"/>
            <w:r w:rsidRPr="00F95345">
              <w:t>ini</w:t>
            </w:r>
            <w:proofErr w:type="spellEnd"/>
            <w:r w:rsidRPr="00F95345">
              <w:t xml:space="preserve"> </w:t>
            </w:r>
            <w:proofErr w:type="spellStart"/>
            <w:r w:rsidRPr="00F95345">
              <w:t>berisi</w:t>
            </w:r>
            <w:proofErr w:type="spellEnd"/>
            <w:r w:rsidRPr="00F95345">
              <w:t xml:space="preserve"> </w:t>
            </w:r>
            <w:proofErr w:type="spellStart"/>
            <w:r w:rsidRPr="00F95345">
              <w:t>judul</w:t>
            </w:r>
            <w:proofErr w:type="spellEnd"/>
            <w:r w:rsidRPr="00F95345">
              <w:t xml:space="preserve"> </w:t>
            </w:r>
            <w:proofErr w:type="spellStart"/>
            <w:r w:rsidRPr="00F95345">
              <w:t>utama</w:t>
            </w:r>
            <w:proofErr w:type="spellEnd"/>
            <w:r w:rsidRPr="00F95345">
              <w:t xml:space="preserve"> dan </w:t>
            </w:r>
            <w:proofErr w:type="spellStart"/>
            <w:r w:rsidRPr="00F95345">
              <w:t>pengantar</w:t>
            </w:r>
            <w:proofErr w:type="spellEnd"/>
            <w:r w:rsidRPr="00F95345">
              <w:t xml:space="preserve"> </w:t>
            </w:r>
            <w:proofErr w:type="spellStart"/>
            <w:r w:rsidRPr="00F95345">
              <w:t>halaman</w:t>
            </w:r>
            <w:proofErr w:type="spellEnd"/>
            <w:r w:rsidRPr="00F95345">
              <w:t xml:space="preserve">, </w:t>
            </w:r>
            <w:proofErr w:type="spellStart"/>
            <w:r w:rsidRPr="00F95345">
              <w:t>sehingga</w:t>
            </w:r>
            <w:proofErr w:type="spellEnd"/>
            <w:r w:rsidRPr="00F95345">
              <w:t xml:space="preserve"> </w:t>
            </w:r>
            <w:proofErr w:type="spellStart"/>
            <w:r w:rsidRPr="00F95345">
              <w:t>lebih</w:t>
            </w:r>
            <w:proofErr w:type="spellEnd"/>
            <w:r w:rsidRPr="00F95345">
              <w:t xml:space="preserve"> </w:t>
            </w:r>
            <w:proofErr w:type="spellStart"/>
            <w:r w:rsidRPr="00F95345">
              <w:t>sesuai</w:t>
            </w:r>
            <w:proofErr w:type="spellEnd"/>
            <w:r w:rsidRPr="00F95345">
              <w:t xml:space="preserve"> </w:t>
            </w:r>
            <w:proofErr w:type="spellStart"/>
            <w:r w:rsidRPr="00F95345">
              <w:t>menggunakan</w:t>
            </w:r>
            <w:proofErr w:type="spellEnd"/>
            <w:r w:rsidRPr="00F95345">
              <w:t xml:space="preserve"> header </w:t>
            </w:r>
            <w:proofErr w:type="spellStart"/>
            <w:r w:rsidRPr="00F95345">
              <w:t>daripada</w:t>
            </w:r>
            <w:proofErr w:type="spellEnd"/>
            <w:r w:rsidRPr="00F95345">
              <w:t xml:space="preserve"> div.</w:t>
            </w:r>
          </w:p>
        </w:tc>
      </w:tr>
      <w:tr w:rsidR="000C2188" w14:paraId="741062F6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98AA19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Tautan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halaman</w:t>
            </w:r>
            <w:proofErr w:type="spellEnd"/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C24977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891F8A" w14:textId="5261C144" w:rsidR="000C2188" w:rsidRDefault="00D52915">
            <w:pPr>
              <w:spacing w:after="0"/>
            </w:pPr>
            <w:r>
              <w:t>nav</w:t>
            </w: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8BCBA6" w14:textId="061C82C5" w:rsidR="000C2188" w:rsidRDefault="00D52915">
            <w:pPr>
              <w:spacing w:after="0"/>
            </w:pPr>
            <w:r w:rsidRPr="00D52915">
              <w:t xml:space="preserve">Karena </w:t>
            </w:r>
            <w:proofErr w:type="spellStart"/>
            <w:r w:rsidRPr="00D52915">
              <w:t>bagian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ini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berisi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kumpulan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tautan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untuk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berpindah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ke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bagian</w:t>
            </w:r>
            <w:proofErr w:type="spellEnd"/>
            <w:r w:rsidRPr="00D52915">
              <w:t xml:space="preserve"> lain pada </w:t>
            </w:r>
            <w:proofErr w:type="spellStart"/>
            <w:r w:rsidRPr="00D52915">
              <w:t>halaman</w:t>
            </w:r>
            <w:proofErr w:type="spellEnd"/>
            <w:r w:rsidRPr="00D52915">
              <w:t xml:space="preserve">, </w:t>
            </w:r>
            <w:proofErr w:type="spellStart"/>
            <w:r w:rsidRPr="00D52915">
              <w:t>sehingga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lebih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sesuai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menggunakan</w:t>
            </w:r>
            <w:proofErr w:type="spellEnd"/>
            <w:r w:rsidRPr="00D52915">
              <w:t xml:space="preserve"> nav.</w:t>
            </w:r>
          </w:p>
        </w:tc>
      </w:tr>
      <w:tr w:rsidR="000C2188" w14:paraId="76148C5B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B17865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Konten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utama</w:t>
            </w:r>
            <w:proofErr w:type="spell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648C70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6C850C" w14:textId="27D8177A" w:rsidR="000C2188" w:rsidRDefault="00D52915">
            <w:pPr>
              <w:spacing w:after="0"/>
            </w:pPr>
            <w:r>
              <w:t>main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38E776" w14:textId="5FD3ACEA" w:rsidR="000C2188" w:rsidRDefault="00D52915">
            <w:pPr>
              <w:spacing w:after="0"/>
            </w:pPr>
            <w:r w:rsidRPr="00D52915">
              <w:t xml:space="preserve">Karena </w:t>
            </w:r>
            <w:proofErr w:type="spellStart"/>
            <w:r w:rsidRPr="00D52915">
              <w:t>bagian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ini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berisi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isi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utama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halaman</w:t>
            </w:r>
            <w:proofErr w:type="spellEnd"/>
            <w:r w:rsidRPr="00D52915">
              <w:t xml:space="preserve">, </w:t>
            </w:r>
            <w:proofErr w:type="spellStart"/>
            <w:r w:rsidRPr="00D52915">
              <w:t>yaitu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Tentang</w:t>
            </w:r>
            <w:proofErr w:type="spellEnd"/>
            <w:r w:rsidRPr="00D52915">
              <w:t xml:space="preserve"> Saya, </w:t>
            </w:r>
            <w:proofErr w:type="spellStart"/>
            <w:r w:rsidRPr="00D52915">
              <w:t>Keterampilan</w:t>
            </w:r>
            <w:proofErr w:type="spellEnd"/>
            <w:r w:rsidRPr="00D52915">
              <w:t xml:space="preserve">, dan Kontak, </w:t>
            </w:r>
            <w:proofErr w:type="spellStart"/>
            <w:r w:rsidRPr="00D52915">
              <w:t>sehingga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lebih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sesuai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menggunakan</w:t>
            </w:r>
            <w:proofErr w:type="spellEnd"/>
            <w:r w:rsidRPr="00D52915">
              <w:t xml:space="preserve"> main</w:t>
            </w:r>
          </w:p>
        </w:tc>
      </w:tr>
      <w:tr w:rsidR="000C2188" w14:paraId="5C024BFE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596DE2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Tentang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saya</w:t>
            </w:r>
            <w:proofErr w:type="spellEnd"/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D91D17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3DD8B8" w14:textId="17F2096A" w:rsidR="000C2188" w:rsidRDefault="00D52915">
            <w:pPr>
              <w:spacing w:after="0"/>
            </w:pPr>
            <w:r>
              <w:t>section</w:t>
            </w: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AFCAC1" w14:textId="4AEC854D" w:rsidR="000C2188" w:rsidRDefault="00D52915">
            <w:pPr>
              <w:spacing w:after="0"/>
            </w:pPr>
            <w:r w:rsidRPr="00D52915">
              <w:t xml:space="preserve">Karena </w:t>
            </w:r>
            <w:proofErr w:type="spellStart"/>
            <w:r w:rsidRPr="00D52915">
              <w:t>bagian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Tentang</w:t>
            </w:r>
            <w:proofErr w:type="spellEnd"/>
            <w:r w:rsidRPr="00D52915">
              <w:t xml:space="preserve"> Saya </w:t>
            </w:r>
            <w:proofErr w:type="spellStart"/>
            <w:r w:rsidRPr="00D52915">
              <w:t>memiliki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topik</w:t>
            </w:r>
            <w:proofErr w:type="spellEnd"/>
            <w:r w:rsidRPr="00D52915">
              <w:t xml:space="preserve"> dan heading </w:t>
            </w:r>
            <w:proofErr w:type="spellStart"/>
            <w:r w:rsidRPr="00D52915">
              <w:t>sendiri</w:t>
            </w:r>
            <w:proofErr w:type="spellEnd"/>
            <w:r w:rsidRPr="00D52915">
              <w:t xml:space="preserve">, </w:t>
            </w:r>
            <w:proofErr w:type="spellStart"/>
            <w:r w:rsidRPr="00D52915">
              <w:t>sehingga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lebih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sesuai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menggunakan</w:t>
            </w:r>
            <w:proofErr w:type="spellEnd"/>
            <w:r w:rsidRPr="00D52915">
              <w:t xml:space="preserve"> section </w:t>
            </w:r>
            <w:proofErr w:type="spellStart"/>
            <w:r w:rsidRPr="00D52915">
              <w:t>daripada</w:t>
            </w:r>
            <w:proofErr w:type="spellEnd"/>
            <w:r w:rsidRPr="00D52915">
              <w:t xml:space="preserve"> div.</w:t>
            </w:r>
          </w:p>
        </w:tc>
      </w:tr>
      <w:tr w:rsidR="000C2188" w14:paraId="44B0B7C4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2A2F1B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lastRenderedPageBreak/>
              <w:t>Keterampilan</w:t>
            </w:r>
            <w:proofErr w:type="spell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5E04DC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ED54E5" w14:textId="0DB42F2F" w:rsidR="000C2188" w:rsidRDefault="00D52915">
            <w:pPr>
              <w:spacing w:after="0"/>
            </w:pPr>
            <w:r>
              <w:t xml:space="preserve">Section 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EC176" w14:textId="436085CA" w:rsidR="000C2188" w:rsidRDefault="00D52915">
            <w:pPr>
              <w:spacing w:after="0"/>
            </w:pPr>
            <w:r w:rsidRPr="00D52915">
              <w:t xml:space="preserve">Karena </w:t>
            </w:r>
            <w:proofErr w:type="spellStart"/>
            <w:r w:rsidRPr="00D52915">
              <w:t>bagian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Keterampilan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merupakan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bagian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khusus</w:t>
            </w:r>
            <w:proofErr w:type="spellEnd"/>
            <w:r w:rsidRPr="00D52915">
              <w:t xml:space="preserve"> yang </w:t>
            </w:r>
            <w:proofErr w:type="spellStart"/>
            <w:r w:rsidRPr="00D52915">
              <w:t>memiliki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topik</w:t>
            </w:r>
            <w:proofErr w:type="spellEnd"/>
            <w:r w:rsidRPr="00D52915">
              <w:t xml:space="preserve"> dan heading </w:t>
            </w:r>
            <w:proofErr w:type="spellStart"/>
            <w:r w:rsidRPr="00D52915">
              <w:t>sendiri</w:t>
            </w:r>
            <w:proofErr w:type="spellEnd"/>
            <w:r w:rsidRPr="00D52915">
              <w:t xml:space="preserve">, </w:t>
            </w:r>
            <w:proofErr w:type="spellStart"/>
            <w:r w:rsidRPr="00D52915">
              <w:t>sehingga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lebih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tepat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menggunakan</w:t>
            </w:r>
            <w:proofErr w:type="spellEnd"/>
            <w:r w:rsidRPr="00D52915">
              <w:t xml:space="preserve"> section.</w:t>
            </w:r>
          </w:p>
        </w:tc>
      </w:tr>
      <w:tr w:rsidR="000C2188" w14:paraId="6CE14605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86A342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Informasi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penutup</w:t>
            </w:r>
            <w:proofErr w:type="spellEnd"/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31F8A3" w14:textId="77777777" w:rsidR="000C2188" w:rsidRDefault="00000000">
            <w:pPr>
              <w:spacing w:after="0"/>
            </w:pPr>
            <w:r>
              <w:rPr>
                <w:sz w:val="17"/>
              </w:rPr>
              <w:t>div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1C6100" w14:textId="1DF060A2" w:rsidR="000C2188" w:rsidRDefault="00D52915">
            <w:pPr>
              <w:spacing w:after="0"/>
            </w:pPr>
            <w:r>
              <w:t>footer</w:t>
            </w: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C22A66" w14:textId="68514DC4" w:rsidR="000C2188" w:rsidRDefault="00D52915">
            <w:pPr>
              <w:spacing w:after="0"/>
            </w:pPr>
            <w:r w:rsidRPr="00D52915">
              <w:t xml:space="preserve">Karena </w:t>
            </w:r>
            <w:proofErr w:type="spellStart"/>
            <w:r w:rsidRPr="00D52915">
              <w:t>bagian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ini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berisi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informasi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penutup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halaman</w:t>
            </w:r>
            <w:proofErr w:type="spellEnd"/>
            <w:r w:rsidRPr="00D52915">
              <w:t xml:space="preserve">, </w:t>
            </w:r>
            <w:proofErr w:type="spellStart"/>
            <w:r w:rsidRPr="00D52915">
              <w:t>sehingga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lebih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sesuai</w:t>
            </w:r>
            <w:proofErr w:type="spellEnd"/>
            <w:r w:rsidRPr="00D52915">
              <w:t xml:space="preserve"> </w:t>
            </w:r>
            <w:proofErr w:type="spellStart"/>
            <w:r w:rsidRPr="00D52915">
              <w:t>menggunakan</w:t>
            </w:r>
            <w:proofErr w:type="spellEnd"/>
            <w:r w:rsidRPr="00D52915">
              <w:t xml:space="preserve"> footer.</w:t>
            </w:r>
          </w:p>
        </w:tc>
      </w:tr>
    </w:tbl>
    <w:p w14:paraId="19482C26" w14:textId="77777777" w:rsidR="000C2188" w:rsidRDefault="000C2188">
      <w:pPr>
        <w:spacing w:after="20"/>
      </w:pPr>
    </w:p>
    <w:p w14:paraId="00D26AE0" w14:textId="77777777" w:rsidR="000C2188" w:rsidRDefault="00000000">
      <w:pPr>
        <w:pStyle w:val="Heading3"/>
      </w:pPr>
      <w:proofErr w:type="spellStart"/>
      <w:r>
        <w:t>Pemeriksaan</w:t>
      </w:r>
      <w:proofErr w:type="spellEnd"/>
      <w:r>
        <w:t xml:space="preserve"> Hasil</w:t>
      </w:r>
    </w:p>
    <w:p w14:paraId="235AC847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proofErr w:type="spellStart"/>
      <w:r>
        <w:t>Atribut</w:t>
      </w:r>
      <w:proofErr w:type="spellEnd"/>
      <w:r>
        <w:t xml:space="preserve"> lang="id" dan meta viewport </w:t>
      </w:r>
      <w:proofErr w:type="spellStart"/>
      <w:r>
        <w:t>tersedia</w:t>
      </w:r>
      <w:proofErr w:type="spellEnd"/>
      <w:r>
        <w:t>.</w:t>
      </w:r>
    </w:p>
    <w:p w14:paraId="6CC20869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tepat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h1 dan </w:t>
      </w:r>
      <w:proofErr w:type="spellStart"/>
      <w:r>
        <w:t>hierarki</w:t>
      </w:r>
      <w:proofErr w:type="spellEnd"/>
      <w:r>
        <w:t xml:space="preserve"> heading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meloncat</w:t>
      </w:r>
      <w:proofErr w:type="spellEnd"/>
      <w:r>
        <w:t>.</w:t>
      </w:r>
    </w:p>
    <w:p w14:paraId="6AC98776" w14:textId="77777777" w:rsidR="000C2188" w:rsidRPr="00E229A4" w:rsidRDefault="00000000">
      <w:pPr>
        <w:spacing w:after="40"/>
        <w:ind w:left="115"/>
        <w:rPr>
          <w:lang w:val="fi-FI"/>
        </w:rPr>
      </w:pPr>
      <w:r w:rsidRPr="00E229A4">
        <w:rPr>
          <w:b/>
          <w:lang w:val="fi-FI"/>
        </w:rPr>
        <w:t xml:space="preserve">☐ </w:t>
      </w:r>
      <w:r w:rsidRPr="00E229A4">
        <w:rPr>
          <w:lang w:val="fi-FI"/>
        </w:rPr>
        <w:t>Minimal lima jenis elemen semantik digunakan sesuai fungsi.</w:t>
      </w:r>
    </w:p>
    <w:p w14:paraId="505E9DE5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Daftar </w:t>
      </w:r>
      <w:proofErr w:type="spellStart"/>
      <w:r>
        <w:t>keterampilan</w:t>
      </w:r>
      <w:proofErr w:type="spellEnd"/>
      <w:r>
        <w:t xml:space="preserve"> </w:t>
      </w:r>
      <w:proofErr w:type="spellStart"/>
      <w:r>
        <w:t>memakai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daftar.</w:t>
      </w:r>
    </w:p>
    <w:p w14:paraId="58DC46E9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Gambar </w:t>
      </w:r>
      <w:proofErr w:type="spellStart"/>
      <w:r>
        <w:t>memiliki</w:t>
      </w:r>
      <w:proofErr w:type="spellEnd"/>
      <w:r>
        <w:t xml:space="preserve"> alt yang </w:t>
      </w:r>
      <w:proofErr w:type="spellStart"/>
      <w:r>
        <w:t>informatif</w:t>
      </w:r>
      <w:proofErr w:type="spellEnd"/>
      <w:r>
        <w:t>.</w:t>
      </w:r>
    </w:p>
    <w:p w14:paraId="159947FE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proofErr w:type="spellStart"/>
      <w:r>
        <w:t>Semua</w:t>
      </w:r>
      <w:proofErr w:type="spellEnd"/>
      <w:r>
        <w:t xml:space="preserve"> </w:t>
      </w:r>
      <w:proofErr w:type="spellStart"/>
      <w:r>
        <w:t>href</w:t>
      </w:r>
      <w:proofErr w:type="spellEnd"/>
      <w:r>
        <w:t xml:space="preserve"> internal </w:t>
      </w:r>
      <w:proofErr w:type="spellStart"/>
      <w:r>
        <w:t>cocok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ID target.</w:t>
      </w:r>
    </w:p>
    <w:p w14:paraId="346B8B9A" w14:textId="77777777" w:rsidR="000C2188" w:rsidRDefault="00000000">
      <w:pPr>
        <w:spacing w:after="40"/>
        <w:ind w:left="115"/>
      </w:pPr>
      <w:r>
        <w:rPr>
          <w:b/>
        </w:rPr>
        <w:t xml:space="preserve">☐ </w:t>
      </w:r>
      <w:r>
        <w:t xml:space="preserve">Validator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menampilkan</w:t>
      </w:r>
      <w:proofErr w:type="spellEnd"/>
      <w:r>
        <w:t xml:space="preserve"> error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>.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592"/>
        <w:gridCol w:w="3168"/>
        <w:gridCol w:w="4104"/>
      </w:tblGrid>
      <w:tr w:rsidR="000C2188" w14:paraId="542FC3F3" w14:textId="77777777">
        <w:trPr>
          <w:cantSplit/>
          <w:tblHeader/>
          <w:jc w:val="center"/>
        </w:trPr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D772D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  <w:tc>
          <w:tcPr>
            <w:tcW w:w="31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E023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Nama File / URL</w:t>
            </w:r>
          </w:p>
        </w:tc>
        <w:tc>
          <w:tcPr>
            <w:tcW w:w="410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7DCD7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Temuan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Penting</w:t>
            </w:r>
            <w:proofErr w:type="spellEnd"/>
          </w:p>
        </w:tc>
      </w:tr>
      <w:tr w:rsidR="000C2188" w14:paraId="6FB920EF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7D22AF" w14:textId="77777777" w:rsidR="000C2188" w:rsidRDefault="00000000">
            <w:pPr>
              <w:spacing w:after="0"/>
            </w:pPr>
            <w:r>
              <w:rPr>
                <w:sz w:val="17"/>
              </w:rPr>
              <w:t>Screenshot Elements</w:t>
            </w:r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87DF9" w14:textId="72DF4988" w:rsidR="000C2188" w:rsidRDefault="00715E0C">
            <w:pPr>
              <w:spacing w:after="0"/>
            </w:pPr>
            <w:r w:rsidRPr="00F95345">
              <w:rPr>
                <w:noProof/>
              </w:rPr>
              <w:drawing>
                <wp:inline distT="0" distB="0" distL="0" distR="0" wp14:anchorId="7B14C93C" wp14:editId="6778F31D">
                  <wp:extent cx="1884680" cy="1201420"/>
                  <wp:effectExtent l="0" t="0" r="1270" b="0"/>
                  <wp:docPr id="19165455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16545514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80" cy="12014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5909A" w14:textId="0F7C04CD" w:rsidR="000C2188" w:rsidRDefault="00715E0C">
            <w:pPr>
              <w:spacing w:after="0"/>
            </w:pPr>
            <w:proofErr w:type="spellStart"/>
            <w:r w:rsidRPr="00715E0C">
              <w:t>Struktur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halaman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sudah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menggunakan</w:t>
            </w:r>
            <w:proofErr w:type="spellEnd"/>
            <w:r w:rsidRPr="00715E0C">
              <w:t xml:space="preserve"> header, nav, main, section, dan footer </w:t>
            </w:r>
            <w:proofErr w:type="spellStart"/>
            <w:r w:rsidRPr="00715E0C">
              <w:t>sesuai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fungsi</w:t>
            </w:r>
            <w:proofErr w:type="spellEnd"/>
            <w:r w:rsidRPr="00715E0C">
              <w:t>.</w:t>
            </w:r>
          </w:p>
        </w:tc>
      </w:tr>
      <w:tr w:rsidR="000C2188" w14:paraId="4A6E239F" w14:textId="77777777">
        <w:trPr>
          <w:cantSplit/>
          <w:jc w:val="center"/>
        </w:trPr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16B7C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Validator </w:t>
            </w:r>
            <w:proofErr w:type="spellStart"/>
            <w:r>
              <w:rPr>
                <w:sz w:val="17"/>
              </w:rPr>
              <w:t>sebelum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perbaikan</w:t>
            </w:r>
            <w:proofErr w:type="spellEnd"/>
          </w:p>
        </w:tc>
        <w:tc>
          <w:tcPr>
            <w:tcW w:w="31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F534DB" w14:textId="6E9331E9" w:rsidR="000C2188" w:rsidRDefault="00715E0C">
            <w:pPr>
              <w:spacing w:after="0"/>
            </w:pPr>
            <w:r w:rsidRPr="00715E0C">
              <w:rPr>
                <w:noProof/>
              </w:rPr>
              <w:drawing>
                <wp:inline distT="0" distB="0" distL="0" distR="0" wp14:anchorId="1FEE977B" wp14:editId="1F360973">
                  <wp:extent cx="1884680" cy="549910"/>
                  <wp:effectExtent l="0" t="0" r="1270" b="2540"/>
                  <wp:docPr id="150690360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06903600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8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F9BA55" w14:textId="24B35B00" w:rsidR="000C2188" w:rsidRDefault="00715E0C">
            <w:pPr>
              <w:spacing w:after="0"/>
            </w:pPr>
            <w:proofErr w:type="spellStart"/>
            <w:r w:rsidRPr="00715E0C">
              <w:t>Struktur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awal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masih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menggunakan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banyak</w:t>
            </w:r>
            <w:proofErr w:type="spellEnd"/>
            <w:r w:rsidRPr="00715E0C">
              <w:t xml:space="preserve"> div, </w:t>
            </w:r>
            <w:proofErr w:type="spellStart"/>
            <w:r w:rsidRPr="00715E0C">
              <w:t>belum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memiliki</w:t>
            </w:r>
            <w:proofErr w:type="spellEnd"/>
            <w:r w:rsidRPr="00715E0C">
              <w:t xml:space="preserve"> lang="id", meta viewport, dan </w:t>
            </w:r>
            <w:proofErr w:type="spellStart"/>
            <w:r w:rsidRPr="00715E0C">
              <w:t>gambar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belum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memiliki</w:t>
            </w:r>
            <w:proofErr w:type="spellEnd"/>
            <w:r w:rsidRPr="00715E0C">
              <w:t xml:space="preserve"> alt</w:t>
            </w:r>
          </w:p>
        </w:tc>
      </w:tr>
      <w:tr w:rsidR="000C2188" w14:paraId="26EF3FB3" w14:textId="77777777">
        <w:trPr>
          <w:cantSplit/>
          <w:jc w:val="center"/>
        </w:trPr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9754E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Validator </w:t>
            </w:r>
            <w:proofErr w:type="spellStart"/>
            <w:r>
              <w:rPr>
                <w:sz w:val="17"/>
              </w:rPr>
              <w:t>sesudah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perbaikan</w:t>
            </w:r>
            <w:proofErr w:type="spellEnd"/>
          </w:p>
        </w:tc>
        <w:tc>
          <w:tcPr>
            <w:tcW w:w="31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F63CC7" w14:textId="4E3207D1" w:rsidR="000C2188" w:rsidRDefault="00715E0C">
            <w:pPr>
              <w:spacing w:after="0"/>
            </w:pPr>
            <w:r w:rsidRPr="00715E0C">
              <w:rPr>
                <w:noProof/>
              </w:rPr>
              <w:drawing>
                <wp:inline distT="0" distB="0" distL="0" distR="0" wp14:anchorId="7062BDA8" wp14:editId="1712C2FB">
                  <wp:extent cx="1884680" cy="549910"/>
                  <wp:effectExtent l="0" t="0" r="1270" b="2540"/>
                  <wp:docPr id="158729734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8729734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4680" cy="549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0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86797B" w14:textId="5A095371" w:rsidR="000C2188" w:rsidRDefault="00715E0C">
            <w:pPr>
              <w:spacing w:after="0"/>
            </w:pPr>
            <w:proofErr w:type="spellStart"/>
            <w:r w:rsidRPr="00715E0C">
              <w:t>Struktur</w:t>
            </w:r>
            <w:proofErr w:type="spellEnd"/>
            <w:r w:rsidRPr="00715E0C">
              <w:t xml:space="preserve"> HTML </w:t>
            </w:r>
            <w:proofErr w:type="spellStart"/>
            <w:r w:rsidRPr="00715E0C">
              <w:t>sudah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diperbaiki</w:t>
            </w:r>
            <w:proofErr w:type="spellEnd"/>
            <w:r w:rsidRPr="00715E0C">
              <w:t xml:space="preserve"> dan </w:t>
            </w:r>
            <w:proofErr w:type="spellStart"/>
            <w:r w:rsidRPr="00715E0C">
              <w:t>tidak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terdapat</w:t>
            </w:r>
            <w:proofErr w:type="spellEnd"/>
            <w:r w:rsidRPr="00715E0C">
              <w:t xml:space="preserve"> error </w:t>
            </w:r>
            <w:proofErr w:type="spellStart"/>
            <w:r w:rsidRPr="00715E0C">
              <w:t>struktur</w:t>
            </w:r>
            <w:proofErr w:type="spellEnd"/>
            <w:r w:rsidRPr="00715E0C">
              <w:t xml:space="preserve"> </w:t>
            </w:r>
            <w:proofErr w:type="spellStart"/>
            <w:r w:rsidRPr="00715E0C">
              <w:t>utama</w:t>
            </w:r>
            <w:proofErr w:type="spellEnd"/>
            <w:r w:rsidRPr="00715E0C">
              <w:t>.</w:t>
            </w:r>
          </w:p>
        </w:tc>
      </w:tr>
    </w:tbl>
    <w:p w14:paraId="436B6B9A" w14:textId="77777777" w:rsidR="000C2188" w:rsidRDefault="000C2188">
      <w:pPr>
        <w:spacing w:after="20"/>
      </w:pPr>
    </w:p>
    <w:p w14:paraId="0B0BC7EB" w14:textId="77777777" w:rsidR="000C2188" w:rsidRDefault="00000000">
      <w:pPr>
        <w:pStyle w:val="Heading2"/>
      </w:pPr>
      <w:r>
        <w:t>D2. Task 2 — Style the Components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6F5ED8CB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E013519" w14:textId="77777777" w:rsidR="000C2188" w:rsidRDefault="00000000">
            <w:pPr>
              <w:spacing w:after="20"/>
            </w:pPr>
            <w:proofErr w:type="gramStart"/>
            <w:r>
              <w:rPr>
                <w:b/>
                <w:color w:val="1F4E78"/>
              </w:rPr>
              <w:t xml:space="preserve">Output  </w:t>
            </w:r>
            <w:r>
              <w:t>index.html</w:t>
            </w:r>
            <w:proofErr w:type="gramEnd"/>
            <w:r>
              <w:t xml:space="preserve">, </w:t>
            </w:r>
            <w:proofErr w:type="spellStart"/>
            <w:r>
              <w:t>css</w:t>
            </w:r>
            <w:proofErr w:type="spellEnd"/>
            <w:r>
              <w:t xml:space="preserve">/style.css, screenshot Computed/box model, dan </w:t>
            </w:r>
            <w:proofErr w:type="spellStart"/>
            <w:r>
              <w:t>catatan</w:t>
            </w:r>
            <w:proofErr w:type="spellEnd"/>
            <w:r>
              <w:t xml:space="preserve"> design tokens.</w:t>
            </w:r>
          </w:p>
        </w:tc>
      </w:tr>
    </w:tbl>
    <w:p w14:paraId="24AFE659" w14:textId="77777777" w:rsidR="000C2188" w:rsidRDefault="000C2188">
      <w:pPr>
        <w:spacing w:after="20"/>
      </w:pPr>
    </w:p>
    <w:p w14:paraId="0B24AEE4" w14:textId="77777777" w:rsidR="000C2188" w:rsidRDefault="00000000">
      <w:pPr>
        <w:pStyle w:val="Heading3"/>
      </w:pPr>
      <w:r>
        <w:t>Design Tokens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944"/>
        <w:gridCol w:w="1800"/>
        <w:gridCol w:w="3024"/>
        <w:gridCol w:w="3240"/>
      </w:tblGrid>
      <w:tr w:rsidR="000C2188" w14:paraId="667302E6" w14:textId="77777777">
        <w:trPr>
          <w:cantSplit/>
          <w:tblHeader/>
          <w:jc w:val="center"/>
        </w:trPr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60A0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Custom Property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CBF7B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Nilai</w:t>
            </w:r>
          </w:p>
        </w:tc>
        <w:tc>
          <w:tcPr>
            <w:tcW w:w="30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B6918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Dipakai</w:t>
            </w:r>
            <w:proofErr w:type="spellEnd"/>
            <w:r>
              <w:rPr>
                <w:b/>
                <w:color w:val="FFFFFF"/>
                <w:sz w:val="17"/>
              </w:rPr>
              <w:t xml:space="preserve"> pada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2BA55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</w:tr>
      <w:tr w:rsidR="000C2188" w14:paraId="38D4649D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431AE7" w14:textId="043A6FCB" w:rsidR="000C2188" w:rsidRDefault="00000000">
            <w:pPr>
              <w:spacing w:after="0"/>
            </w:pPr>
            <w:r>
              <w:rPr>
                <w:sz w:val="17"/>
              </w:rPr>
              <w:t>--</w:t>
            </w:r>
            <w:r w:rsidR="00A23639">
              <w:rPr>
                <w:sz w:val="17"/>
              </w:rPr>
              <w:t>color-primary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6BF897" w14:textId="7F0FA6E6" w:rsidR="000C2188" w:rsidRDefault="00A23639">
            <w:pPr>
              <w:spacing w:after="0"/>
            </w:pPr>
            <w:r>
              <w:t>#</w:t>
            </w:r>
            <w:r w:rsidRPr="00A23639">
              <w:t>2457d6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2CAF8A" w14:textId="3E5C1F93" w:rsidR="000C2188" w:rsidRDefault="00A23639">
            <w:pPr>
              <w:spacing w:after="0"/>
            </w:pPr>
            <w:r w:rsidRPr="00A23639">
              <w:t>.nav-link</w:t>
            </w:r>
            <w:proofErr w:type="gramStart"/>
            <w:r w:rsidRPr="00A23639">
              <w:t>, .button, :focus</w:t>
            </w:r>
            <w:proofErr w:type="gramEnd"/>
            <w:r w:rsidRPr="00A23639">
              <w:t>-visible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57368B" w14:textId="671E039F" w:rsidR="000C2188" w:rsidRDefault="00A23639">
            <w:pPr>
              <w:spacing w:after="0"/>
            </w:pPr>
            <w:proofErr w:type="spellStart"/>
            <w:r w:rsidRPr="00A23639">
              <w:t>Sebagai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warna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utama</w:t>
            </w:r>
            <w:proofErr w:type="spellEnd"/>
            <w:r w:rsidRPr="00A23639">
              <w:t xml:space="preserve"> agar </w:t>
            </w:r>
            <w:proofErr w:type="spellStart"/>
            <w:r w:rsidRPr="00A23639">
              <w:t>elemen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interaktif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memiliki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warna</w:t>
            </w:r>
            <w:proofErr w:type="spellEnd"/>
            <w:r w:rsidRPr="00A23639">
              <w:t xml:space="preserve"> yang </w:t>
            </w:r>
            <w:proofErr w:type="spellStart"/>
            <w:r w:rsidRPr="00A23639">
              <w:t>konsisten</w:t>
            </w:r>
            <w:proofErr w:type="spellEnd"/>
            <w:r w:rsidRPr="00A23639">
              <w:t>.</w:t>
            </w:r>
          </w:p>
        </w:tc>
      </w:tr>
      <w:tr w:rsidR="000C2188" w14:paraId="42774DAE" w14:textId="77777777">
        <w:trPr>
          <w:cantSplit/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4A716" w14:textId="72B8F1A8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--</w:t>
            </w:r>
            <w:r w:rsidR="00A23639">
              <w:rPr>
                <w:sz w:val="17"/>
              </w:rPr>
              <w:t>color-background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ADED7" w14:textId="0107901F" w:rsidR="000C2188" w:rsidRDefault="00A23639">
            <w:pPr>
              <w:spacing w:after="0"/>
            </w:pPr>
            <w:r w:rsidRPr="00A23639">
              <w:t>#f8fafc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B3D4DE" w14:textId="0C416769" w:rsidR="000C2188" w:rsidRDefault="00A23639">
            <w:pPr>
              <w:spacing w:after="0"/>
            </w:pPr>
            <w:r>
              <w:t>Body</w:t>
            </w: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A1EAB" w14:textId="62C35B41" w:rsidR="000C2188" w:rsidRDefault="00A23639">
            <w:pPr>
              <w:spacing w:after="0"/>
            </w:pPr>
            <w:proofErr w:type="spellStart"/>
            <w:r w:rsidRPr="00A23639">
              <w:t>Untuk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warna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latar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halaman</w:t>
            </w:r>
            <w:proofErr w:type="spellEnd"/>
            <w:r w:rsidRPr="00A23639">
              <w:t xml:space="preserve"> agar </w:t>
            </w:r>
            <w:proofErr w:type="spellStart"/>
            <w:r w:rsidRPr="00A23639">
              <w:t>tampil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terang</w:t>
            </w:r>
            <w:proofErr w:type="spellEnd"/>
            <w:r w:rsidRPr="00A23639">
              <w:t xml:space="preserve"> dan </w:t>
            </w:r>
            <w:proofErr w:type="spellStart"/>
            <w:r w:rsidRPr="00A23639">
              <w:t>nyaman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dibaca</w:t>
            </w:r>
            <w:proofErr w:type="spellEnd"/>
            <w:r w:rsidRPr="00A23639">
              <w:t>.</w:t>
            </w:r>
          </w:p>
        </w:tc>
      </w:tr>
      <w:tr w:rsidR="000C2188" w14:paraId="2C5DF857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EBD197" w14:textId="6B88CDE5" w:rsidR="000C2188" w:rsidRDefault="00000000">
            <w:pPr>
              <w:spacing w:after="0"/>
            </w:pPr>
            <w:r>
              <w:rPr>
                <w:sz w:val="17"/>
              </w:rPr>
              <w:t>--</w:t>
            </w:r>
            <w:r w:rsidR="00A23639">
              <w:rPr>
                <w:sz w:val="17"/>
              </w:rPr>
              <w:t>color-text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D495B3" w14:textId="712E2FF0" w:rsidR="000C2188" w:rsidRDefault="00A23639">
            <w:pPr>
              <w:spacing w:after="0"/>
            </w:pPr>
            <w:r w:rsidRPr="00A23639">
              <w:t>#172033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FDA01" w14:textId="1FD64EDC" w:rsidR="000C2188" w:rsidRDefault="00A23639">
            <w:pPr>
              <w:spacing w:after="0"/>
            </w:pPr>
            <w:r>
              <w:t>Body</w:t>
            </w: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DB3A72" w14:textId="763E1914" w:rsidR="000C2188" w:rsidRDefault="00A23639">
            <w:pPr>
              <w:spacing w:after="0"/>
            </w:pPr>
            <w:proofErr w:type="spellStart"/>
            <w:r w:rsidRPr="00A23639">
              <w:t>Untuk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warna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teks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utama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supaya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konsisten</w:t>
            </w:r>
            <w:proofErr w:type="spellEnd"/>
            <w:r w:rsidRPr="00A23639">
              <w:t xml:space="preserve"> di </w:t>
            </w:r>
            <w:proofErr w:type="spellStart"/>
            <w:r w:rsidRPr="00A23639">
              <w:t>seluruh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halaman</w:t>
            </w:r>
            <w:proofErr w:type="spellEnd"/>
            <w:r w:rsidRPr="00A23639">
              <w:t>.</w:t>
            </w:r>
          </w:p>
        </w:tc>
      </w:tr>
      <w:tr w:rsidR="000C2188" w14:paraId="2CF3C051" w14:textId="77777777">
        <w:trPr>
          <w:cantSplit/>
          <w:jc w:val="center"/>
        </w:trPr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0CDBAD" w14:textId="3AB8ECCD" w:rsidR="000C2188" w:rsidRDefault="00000000">
            <w:pPr>
              <w:spacing w:after="0"/>
            </w:pPr>
            <w:r>
              <w:rPr>
                <w:sz w:val="17"/>
              </w:rPr>
              <w:t>--</w:t>
            </w:r>
            <w:r w:rsidR="00A23639">
              <w:rPr>
                <w:sz w:val="17"/>
              </w:rPr>
              <w:t>spacing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4CED" w14:textId="69F2A73E" w:rsidR="000C2188" w:rsidRDefault="00A23639">
            <w:pPr>
              <w:spacing w:after="0"/>
            </w:pPr>
            <w:r w:rsidRPr="00A23639">
              <w:t>1rem</w:t>
            </w:r>
          </w:p>
        </w:tc>
        <w:tc>
          <w:tcPr>
            <w:tcW w:w="30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17C1BE" w14:textId="53798512" w:rsidR="000C2188" w:rsidRDefault="00A23639">
            <w:pPr>
              <w:spacing w:after="0"/>
            </w:pPr>
            <w:proofErr w:type="gramStart"/>
            <w:r w:rsidRPr="00A23639">
              <w:t>.card</w:t>
            </w:r>
            <w:proofErr w:type="gramEnd"/>
            <w:r w:rsidRPr="00A23639">
              <w:t>, .nav-link, header, footer</w:t>
            </w: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705EDA" w14:textId="7DEA09D0" w:rsidR="000C2188" w:rsidRDefault="00A23639">
            <w:pPr>
              <w:spacing w:after="0"/>
            </w:pPr>
            <w:proofErr w:type="spellStart"/>
            <w:r w:rsidRPr="00A23639">
              <w:t>Sebagai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ukuran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jarak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dasar</w:t>
            </w:r>
            <w:proofErr w:type="spellEnd"/>
            <w:r w:rsidRPr="00A23639">
              <w:t xml:space="preserve"> agar spacing </w:t>
            </w:r>
            <w:proofErr w:type="spellStart"/>
            <w:r w:rsidRPr="00A23639">
              <w:t>antar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elemen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konsisten</w:t>
            </w:r>
            <w:proofErr w:type="spellEnd"/>
            <w:r w:rsidRPr="00A23639">
              <w:t>.</w:t>
            </w:r>
          </w:p>
        </w:tc>
      </w:tr>
      <w:tr w:rsidR="000C2188" w14:paraId="4DBCF922" w14:textId="77777777">
        <w:trPr>
          <w:cantSplit/>
          <w:jc w:val="center"/>
        </w:trPr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5A54A" w14:textId="2A0D0A09" w:rsidR="000C2188" w:rsidRDefault="00000000">
            <w:pPr>
              <w:spacing w:after="0"/>
            </w:pPr>
            <w:r>
              <w:rPr>
                <w:sz w:val="17"/>
              </w:rPr>
              <w:t>--</w:t>
            </w:r>
            <w:r w:rsidR="00A23639">
              <w:rPr>
                <w:sz w:val="17"/>
              </w:rPr>
              <w:t>color-border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42D4C3" w14:textId="48E9D370" w:rsidR="000C2188" w:rsidRDefault="00A23639">
            <w:pPr>
              <w:spacing w:after="0"/>
            </w:pPr>
            <w:r w:rsidRPr="00A23639">
              <w:t>#dbe2ea</w:t>
            </w:r>
          </w:p>
        </w:tc>
        <w:tc>
          <w:tcPr>
            <w:tcW w:w="30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E8FE41" w14:textId="39508E0F" w:rsidR="000C2188" w:rsidRDefault="00A23639">
            <w:pPr>
              <w:spacing w:after="0"/>
            </w:pPr>
            <w:proofErr w:type="gramStart"/>
            <w:r>
              <w:t>.card</w:t>
            </w:r>
            <w:proofErr w:type="gramEnd"/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6ECD0A" w14:textId="3738538E" w:rsidR="000C2188" w:rsidRDefault="00A23639">
            <w:pPr>
              <w:spacing w:after="0"/>
            </w:pPr>
            <w:proofErr w:type="spellStart"/>
            <w:r w:rsidRPr="00A23639">
              <w:t>Untuk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menjaga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warna</w:t>
            </w:r>
            <w:proofErr w:type="spellEnd"/>
            <w:r w:rsidRPr="00A23639">
              <w:t xml:space="preserve"> border card </w:t>
            </w:r>
            <w:proofErr w:type="spellStart"/>
            <w:r w:rsidRPr="00A23639">
              <w:t>tetap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konsisten</w:t>
            </w:r>
            <w:proofErr w:type="spellEnd"/>
            <w:r w:rsidRPr="00A23639">
              <w:t xml:space="preserve"> dan </w:t>
            </w:r>
            <w:proofErr w:type="spellStart"/>
            <w:r w:rsidRPr="00A23639">
              <w:t>mudah</w:t>
            </w:r>
            <w:proofErr w:type="spellEnd"/>
            <w:r w:rsidRPr="00A23639">
              <w:t xml:space="preserve"> </w:t>
            </w:r>
            <w:proofErr w:type="spellStart"/>
            <w:r w:rsidRPr="00A23639">
              <w:t>diubah</w:t>
            </w:r>
            <w:proofErr w:type="spellEnd"/>
            <w:r w:rsidRPr="00A23639">
              <w:t>.</w:t>
            </w:r>
          </w:p>
        </w:tc>
      </w:tr>
    </w:tbl>
    <w:p w14:paraId="65AE7AF8" w14:textId="77777777" w:rsidR="000C2188" w:rsidRDefault="000C2188">
      <w:pPr>
        <w:spacing w:after="20"/>
      </w:pPr>
    </w:p>
    <w:p w14:paraId="71B07254" w14:textId="77777777" w:rsidR="000C2188" w:rsidRDefault="00000000">
      <w:pPr>
        <w:pStyle w:val="Heading3"/>
      </w:pPr>
      <w:proofErr w:type="spellStart"/>
      <w:r>
        <w:t>Komponen</w:t>
      </w:r>
      <w:proofErr w:type="spellEnd"/>
      <w:r>
        <w:t xml:space="preserve"> Reusable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2448"/>
        <w:gridCol w:w="3240"/>
        <w:gridCol w:w="2592"/>
      </w:tblGrid>
      <w:tr w:rsidR="000C2188" w14:paraId="66DA650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1EF27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Class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493D2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Peran</w:t>
            </w:r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C3DFD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Properti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Kunci</w:t>
            </w:r>
            <w:proofErr w:type="spellEnd"/>
          </w:p>
        </w:tc>
        <w:tc>
          <w:tcPr>
            <w:tcW w:w="25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2E28F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Elemen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Pengguna</w:t>
            </w:r>
            <w:proofErr w:type="spellEnd"/>
          </w:p>
        </w:tc>
      </w:tr>
      <w:tr w:rsidR="000C2188" w14:paraId="5FD211FD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61EE7E" w14:textId="77777777" w:rsidR="000C2188" w:rsidRDefault="00000000">
            <w:pPr>
              <w:spacing w:after="0"/>
            </w:pPr>
            <w:r>
              <w:rPr>
                <w:sz w:val="17"/>
              </w:rPr>
              <w:t>.container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073FC6" w14:textId="4E35ACE9" w:rsidR="000C2188" w:rsidRDefault="00DD480D">
            <w:pPr>
              <w:spacing w:after="0"/>
            </w:pPr>
            <w:proofErr w:type="spellStart"/>
            <w:r>
              <w:t>Mengatur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agar </w:t>
            </w:r>
            <w:proofErr w:type="spellStart"/>
            <w:r>
              <w:t>konsisten</w:t>
            </w:r>
            <w:proofErr w:type="spellEnd"/>
            <w:r>
              <w:t xml:space="preserve"> dan </w:t>
            </w:r>
            <w:proofErr w:type="spellStart"/>
            <w:r>
              <w:t>berada</w:t>
            </w:r>
            <w:proofErr w:type="spellEnd"/>
            <w:r>
              <w:t xml:space="preserve"> di </w:t>
            </w:r>
            <w:proofErr w:type="spellStart"/>
            <w:r>
              <w:t>tengah</w:t>
            </w:r>
            <w:proofErr w:type="spellEnd"/>
            <w:r>
              <w:t xml:space="preserve"> </w:t>
            </w:r>
            <w:proofErr w:type="spellStart"/>
            <w:r>
              <w:t>halaman</w:t>
            </w:r>
            <w:proofErr w:type="spellEnd"/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266D44" w14:textId="582FACB1" w:rsidR="000C2188" w:rsidRDefault="00DD480D">
            <w:pPr>
              <w:spacing w:after="0"/>
            </w:pPr>
            <w:r>
              <w:t>Width, margin-inline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3A977B" w14:textId="0FA3581B" w:rsidR="000C2188" w:rsidRDefault="00DD480D">
            <w:pPr>
              <w:spacing w:after="0"/>
            </w:pPr>
            <w:r>
              <w:t>Header, main, footer</w:t>
            </w:r>
          </w:p>
        </w:tc>
      </w:tr>
      <w:tr w:rsidR="000C2188" w14:paraId="62981806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08FB9E" w14:textId="77777777" w:rsidR="000C2188" w:rsidRDefault="00000000">
            <w:pPr>
              <w:spacing w:after="0"/>
            </w:pPr>
            <w:proofErr w:type="gramStart"/>
            <w:r>
              <w:rPr>
                <w:sz w:val="17"/>
              </w:rPr>
              <w:t>.card</w:t>
            </w:r>
            <w:proofErr w:type="gramEnd"/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994AC" w14:textId="5737B166" w:rsidR="000C2188" w:rsidRDefault="00DD480D">
            <w:pPr>
              <w:spacing w:after="0"/>
            </w:pPr>
            <w:proofErr w:type="spellStart"/>
            <w:r>
              <w:t>Membuat</w:t>
            </w:r>
            <w:proofErr w:type="spellEnd"/>
            <w:r>
              <w:t xml:space="preserve"> </w:t>
            </w:r>
            <w:proofErr w:type="spellStart"/>
            <w:r>
              <w:t>setiap</w:t>
            </w:r>
            <w:proofErr w:type="spellEnd"/>
            <w:r>
              <w:t xml:space="preserve"> </w:t>
            </w:r>
            <w:proofErr w:type="spellStart"/>
            <w:r>
              <w:t>bagian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 xml:space="preserve"> </w:t>
            </w:r>
            <w:proofErr w:type="spellStart"/>
            <w:r>
              <w:t>memiliki</w:t>
            </w:r>
            <w:proofErr w:type="spellEnd"/>
            <w:r>
              <w:t xml:space="preserve"> </w:t>
            </w:r>
            <w:proofErr w:type="spellStart"/>
            <w:r>
              <w:t>tampilan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yang </w:t>
            </w:r>
            <w:proofErr w:type="spellStart"/>
            <w:r>
              <w:t>konsisten</w:t>
            </w:r>
            <w:proofErr w:type="spellEnd"/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B94DC5" w14:textId="032C7E29" w:rsidR="000C2188" w:rsidRDefault="00DD480D">
            <w:pPr>
              <w:spacing w:after="0"/>
            </w:pPr>
            <w:r w:rsidRPr="00DD480D">
              <w:t>padding, margin-block, background-color, border, border-radius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E95CC1" w14:textId="7281DF2C" w:rsidR="000C2188" w:rsidRDefault="00DD480D">
            <w:pPr>
              <w:spacing w:after="0"/>
            </w:pPr>
            <w:r w:rsidRPr="00DD480D">
              <w:t xml:space="preserve">section </w:t>
            </w:r>
            <w:proofErr w:type="spellStart"/>
            <w:r w:rsidRPr="00DD480D">
              <w:t>Tentang</w:t>
            </w:r>
            <w:proofErr w:type="spellEnd"/>
            <w:r w:rsidRPr="00DD480D">
              <w:t xml:space="preserve">, </w:t>
            </w:r>
            <w:proofErr w:type="spellStart"/>
            <w:r w:rsidRPr="00DD480D">
              <w:t>Keterampilan</w:t>
            </w:r>
            <w:proofErr w:type="spellEnd"/>
            <w:r w:rsidRPr="00DD480D">
              <w:t>, Kontak</w:t>
            </w:r>
          </w:p>
        </w:tc>
      </w:tr>
      <w:tr w:rsidR="000C2188" w14:paraId="64D96028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E9C0E" w14:textId="77777777" w:rsidR="000C2188" w:rsidRDefault="00000000">
            <w:pPr>
              <w:spacing w:after="0"/>
            </w:pPr>
            <w:r>
              <w:rPr>
                <w:sz w:val="17"/>
              </w:rPr>
              <w:t>.nav-link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5CB49" w14:textId="4AF78760" w:rsidR="000C2188" w:rsidRDefault="00DD480D">
            <w:pPr>
              <w:spacing w:after="0"/>
            </w:pPr>
            <w:proofErr w:type="spellStart"/>
            <w:r w:rsidRPr="00DD480D">
              <w:t>Memberi</w:t>
            </w:r>
            <w:proofErr w:type="spellEnd"/>
            <w:r w:rsidRPr="00DD480D">
              <w:t xml:space="preserve"> </w:t>
            </w:r>
            <w:proofErr w:type="spellStart"/>
            <w:r w:rsidRPr="00DD480D">
              <w:t>tampilan</w:t>
            </w:r>
            <w:proofErr w:type="spellEnd"/>
            <w:r w:rsidRPr="00DD480D">
              <w:t xml:space="preserve"> yang </w:t>
            </w:r>
            <w:proofErr w:type="spellStart"/>
            <w:r w:rsidRPr="00DD480D">
              <w:t>sama</w:t>
            </w:r>
            <w:proofErr w:type="spellEnd"/>
            <w:r w:rsidRPr="00DD480D">
              <w:t xml:space="preserve"> pada </w:t>
            </w:r>
            <w:proofErr w:type="spellStart"/>
            <w:r w:rsidRPr="00DD480D">
              <w:t>semua</w:t>
            </w:r>
            <w:proofErr w:type="spellEnd"/>
            <w:r w:rsidRPr="00DD480D">
              <w:t xml:space="preserve"> </w:t>
            </w:r>
            <w:proofErr w:type="spellStart"/>
            <w:r w:rsidRPr="00DD480D">
              <w:t>tautan</w:t>
            </w:r>
            <w:proofErr w:type="spellEnd"/>
            <w:r w:rsidRPr="00DD480D">
              <w:t xml:space="preserve"> </w:t>
            </w:r>
            <w:proofErr w:type="spellStart"/>
            <w:r w:rsidRPr="00DD480D">
              <w:t>navigasi</w:t>
            </w:r>
            <w:proofErr w:type="spellEnd"/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46F48" w14:textId="1790DDED" w:rsidR="000C2188" w:rsidRDefault="00DD480D">
            <w:pPr>
              <w:spacing w:after="0"/>
            </w:pPr>
            <w:r w:rsidRPr="00DD480D">
              <w:t>color, text-decoration, margin-right</w:t>
            </w:r>
          </w:p>
        </w:tc>
        <w:tc>
          <w:tcPr>
            <w:tcW w:w="25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E0D18" w14:textId="29D5267A" w:rsidR="000C2188" w:rsidRDefault="00DD480D">
            <w:pPr>
              <w:spacing w:after="0"/>
            </w:pPr>
            <w:r w:rsidRPr="00DD480D">
              <w:t xml:space="preserve">Link </w:t>
            </w:r>
            <w:proofErr w:type="spellStart"/>
            <w:r w:rsidRPr="00DD480D">
              <w:t>Tentang</w:t>
            </w:r>
            <w:proofErr w:type="spellEnd"/>
            <w:r w:rsidRPr="00DD480D">
              <w:t xml:space="preserve">, </w:t>
            </w:r>
            <w:proofErr w:type="spellStart"/>
            <w:r w:rsidRPr="00DD480D">
              <w:t>Keterampilan</w:t>
            </w:r>
            <w:proofErr w:type="spellEnd"/>
            <w:r w:rsidRPr="00DD480D">
              <w:t>, Kontak</w:t>
            </w:r>
          </w:p>
        </w:tc>
      </w:tr>
      <w:tr w:rsidR="000C2188" w14:paraId="3316B865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4AC3EA" w14:textId="77777777" w:rsidR="000C2188" w:rsidRDefault="00000000">
            <w:pPr>
              <w:spacing w:after="0"/>
            </w:pPr>
            <w:proofErr w:type="gramStart"/>
            <w:r>
              <w:rPr>
                <w:sz w:val="17"/>
              </w:rPr>
              <w:t>.button</w:t>
            </w:r>
            <w:proofErr w:type="gramEnd"/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4A9245" w14:textId="4035B805" w:rsidR="000C2188" w:rsidRDefault="00DD480D">
            <w:pPr>
              <w:spacing w:after="0"/>
            </w:pPr>
            <w:proofErr w:type="spellStart"/>
            <w:r w:rsidRPr="00DD480D">
              <w:t>Mengubah</w:t>
            </w:r>
            <w:proofErr w:type="spellEnd"/>
            <w:r w:rsidRPr="00DD480D">
              <w:t xml:space="preserve"> </w:t>
            </w:r>
            <w:proofErr w:type="spellStart"/>
            <w:r w:rsidRPr="00DD480D">
              <w:t>tautan</w:t>
            </w:r>
            <w:proofErr w:type="spellEnd"/>
            <w:r w:rsidRPr="00DD480D">
              <w:t xml:space="preserve"> email agar </w:t>
            </w:r>
            <w:proofErr w:type="spellStart"/>
            <w:r w:rsidRPr="00DD480D">
              <w:t>tampil</w:t>
            </w:r>
            <w:proofErr w:type="spellEnd"/>
            <w:r w:rsidRPr="00DD480D">
              <w:t xml:space="preserve"> </w:t>
            </w:r>
            <w:proofErr w:type="spellStart"/>
            <w:r w:rsidRPr="00DD480D">
              <w:t>seperti</w:t>
            </w:r>
            <w:proofErr w:type="spellEnd"/>
            <w:r w:rsidRPr="00DD480D">
              <w:t xml:space="preserve"> </w:t>
            </w:r>
            <w:proofErr w:type="spellStart"/>
            <w:r w:rsidRPr="00DD480D">
              <w:t>tombol</w:t>
            </w:r>
            <w:proofErr w:type="spellEnd"/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A25A2" w14:textId="4956F05E" w:rsidR="000C2188" w:rsidRDefault="00DD480D">
            <w:pPr>
              <w:spacing w:after="0"/>
            </w:pPr>
            <w:r w:rsidRPr="00DD480D">
              <w:t>display, padding, background-color, color, border-radius</w:t>
            </w:r>
          </w:p>
        </w:tc>
        <w:tc>
          <w:tcPr>
            <w:tcW w:w="25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263AD" w14:textId="74B48F76" w:rsidR="000C2188" w:rsidRDefault="00DD480D">
            <w:pPr>
              <w:spacing w:after="0"/>
            </w:pPr>
            <w:r>
              <w:t xml:space="preserve">Link </w:t>
            </w:r>
            <w:proofErr w:type="spellStart"/>
            <w:r>
              <w:t>kirim</w:t>
            </w:r>
            <w:proofErr w:type="spellEnd"/>
            <w:r>
              <w:t xml:space="preserve"> email</w:t>
            </w:r>
          </w:p>
        </w:tc>
      </w:tr>
    </w:tbl>
    <w:p w14:paraId="09ACD7C2" w14:textId="77777777" w:rsidR="000C2188" w:rsidRDefault="000C2188">
      <w:pPr>
        <w:spacing w:after="20"/>
      </w:pPr>
    </w:p>
    <w:p w14:paraId="46DDD184" w14:textId="77777777" w:rsidR="000C2188" w:rsidRDefault="00000000">
      <w:pPr>
        <w:pStyle w:val="Heading3"/>
      </w:pPr>
      <w:r>
        <w:t>Bukti Cascade dan Box Model</w:t>
      </w:r>
    </w:p>
    <w:tbl>
      <w:tblPr>
        <w:tblW w:w="10008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448"/>
        <w:gridCol w:w="3096"/>
        <w:gridCol w:w="4464"/>
      </w:tblGrid>
      <w:tr w:rsidR="000C2188" w14:paraId="640DD3E3" w14:textId="77777777">
        <w:trPr>
          <w:cantSplit/>
          <w:tblHeader/>
          <w:jc w:val="center"/>
        </w:trPr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BB9CF4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Pemeriksaan</w:t>
            </w:r>
            <w:proofErr w:type="spellEnd"/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811AF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Nilai / </w:t>
            </w:r>
            <w:proofErr w:type="spellStart"/>
            <w:r>
              <w:rPr>
                <w:b/>
                <w:color w:val="FFFFFF"/>
                <w:sz w:val="17"/>
              </w:rPr>
              <w:t>Aturan</w:t>
            </w:r>
            <w:proofErr w:type="spellEnd"/>
            <w:r>
              <w:rPr>
                <w:b/>
                <w:color w:val="FFFFFF"/>
                <w:sz w:val="17"/>
              </w:rPr>
              <w:t xml:space="preserve"> yang Menang</w:t>
            </w:r>
          </w:p>
        </w:tc>
        <w:tc>
          <w:tcPr>
            <w:tcW w:w="44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4B69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Bukti / </w:t>
            </w:r>
            <w:proofErr w:type="spellStart"/>
            <w:r>
              <w:rPr>
                <w:b/>
                <w:color w:val="FFFFFF"/>
                <w:sz w:val="17"/>
              </w:rPr>
              <w:t>Penjelasan</w:t>
            </w:r>
            <w:proofErr w:type="spellEnd"/>
          </w:p>
        </w:tc>
      </w:tr>
      <w:tr w:rsidR="000C2188" w14:paraId="5B763F0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86902C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Selector yang </w:t>
            </w:r>
            <w:proofErr w:type="spellStart"/>
            <w:r>
              <w:rPr>
                <w:sz w:val="17"/>
              </w:rPr>
              <w:t>diperiksa</w:t>
            </w:r>
            <w:proofErr w:type="spellEnd"/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55A042" w14:textId="2EBC0533" w:rsidR="000C2188" w:rsidRDefault="006668C4">
            <w:pPr>
              <w:spacing w:after="0"/>
            </w:pPr>
            <w:proofErr w:type="gramStart"/>
            <w:r>
              <w:t>.card</w:t>
            </w:r>
            <w:proofErr w:type="gramEnd"/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1C743" w14:textId="365450E2" w:rsidR="000C2188" w:rsidRDefault="006668C4">
            <w:pPr>
              <w:spacing w:after="0"/>
            </w:pPr>
            <w:r w:rsidRPr="006668C4">
              <w:t xml:space="preserve">Section yang </w:t>
            </w:r>
            <w:proofErr w:type="spellStart"/>
            <w:r w:rsidRPr="006668C4">
              <w:t>dipilih</w:t>
            </w:r>
            <w:proofErr w:type="spellEnd"/>
            <w:r w:rsidRPr="006668C4">
              <w:t xml:space="preserve"> </w:t>
            </w:r>
            <w:proofErr w:type="spellStart"/>
            <w:r w:rsidRPr="006668C4">
              <w:t>memiliki</w:t>
            </w:r>
            <w:proofErr w:type="spellEnd"/>
            <w:r w:rsidRPr="006668C4">
              <w:t xml:space="preserve"> class="card" dan </w:t>
            </w:r>
            <w:proofErr w:type="gramStart"/>
            <w:r w:rsidRPr="006668C4">
              <w:t>rule .card</w:t>
            </w:r>
            <w:proofErr w:type="gramEnd"/>
            <w:r w:rsidRPr="006668C4">
              <w:t xml:space="preserve"> </w:t>
            </w:r>
            <w:proofErr w:type="spellStart"/>
            <w:r w:rsidRPr="006668C4">
              <w:t>aktif</w:t>
            </w:r>
            <w:proofErr w:type="spellEnd"/>
            <w:r w:rsidRPr="006668C4">
              <w:t xml:space="preserve"> di </w:t>
            </w:r>
            <w:proofErr w:type="spellStart"/>
            <w:r w:rsidRPr="006668C4">
              <w:t>DevTools</w:t>
            </w:r>
            <w:proofErr w:type="spellEnd"/>
            <w:r w:rsidRPr="006668C4">
              <w:t>.</w:t>
            </w:r>
          </w:p>
        </w:tc>
      </w:tr>
      <w:tr w:rsidR="000C2188" w14:paraId="61146BE5" w14:textId="77777777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CBE11" w14:textId="77777777" w:rsidR="000C2188" w:rsidRDefault="00000000">
            <w:pPr>
              <w:spacing w:after="0"/>
            </w:pPr>
            <w:proofErr w:type="gramStart"/>
            <w:r>
              <w:rPr>
                <w:sz w:val="17"/>
              </w:rPr>
              <w:t>width</w:t>
            </w:r>
            <w:proofErr w:type="gram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akhir</w:t>
            </w:r>
            <w:proofErr w:type="spellEnd"/>
            <w:r>
              <w:rPr>
                <w:sz w:val="17"/>
              </w:rPr>
              <w:t xml:space="preserve"> card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479CE" w14:textId="20E2E1B8" w:rsidR="000C2188" w:rsidRDefault="006668C4">
            <w:pPr>
              <w:spacing w:after="0"/>
            </w:pPr>
            <w:proofErr w:type="spellStart"/>
            <w:r w:rsidRPr="006668C4">
              <w:t>Mengikuti</w:t>
            </w:r>
            <w:proofErr w:type="spellEnd"/>
            <w:r w:rsidRPr="006668C4">
              <w:t xml:space="preserve"> </w:t>
            </w:r>
            <w:proofErr w:type="spellStart"/>
            <w:r w:rsidRPr="006668C4">
              <w:t>lebar</w:t>
            </w:r>
            <w:proofErr w:type="spellEnd"/>
            <w:r w:rsidRPr="006668C4">
              <w:t xml:space="preserve"> .container</w:t>
            </w: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18F55" w14:textId="01EFA4BD" w:rsidR="000C2188" w:rsidRDefault="006668C4">
            <w:pPr>
              <w:spacing w:after="0"/>
            </w:pPr>
            <w:r w:rsidRPr="006668C4">
              <w:t xml:space="preserve">Pada tab Computed, card </w:t>
            </w:r>
            <w:proofErr w:type="spellStart"/>
            <w:r w:rsidRPr="006668C4">
              <w:t>melebar</w:t>
            </w:r>
            <w:proofErr w:type="spellEnd"/>
            <w:r w:rsidRPr="006668C4">
              <w:t xml:space="preserve"> </w:t>
            </w:r>
            <w:proofErr w:type="spellStart"/>
            <w:r w:rsidRPr="006668C4">
              <w:t>mengikuti</w:t>
            </w:r>
            <w:proofErr w:type="spellEnd"/>
            <w:r w:rsidRPr="006668C4">
              <w:t xml:space="preserve"> </w:t>
            </w:r>
            <w:proofErr w:type="spellStart"/>
            <w:r w:rsidRPr="006668C4">
              <w:t>ruang</w:t>
            </w:r>
            <w:proofErr w:type="spellEnd"/>
            <w:r w:rsidRPr="006668C4">
              <w:t xml:space="preserve"> container yang </w:t>
            </w:r>
            <w:proofErr w:type="spellStart"/>
            <w:r w:rsidRPr="006668C4">
              <w:t>tersedia</w:t>
            </w:r>
            <w:proofErr w:type="spellEnd"/>
            <w:r w:rsidRPr="006668C4">
              <w:t>.</w:t>
            </w:r>
          </w:p>
        </w:tc>
      </w:tr>
      <w:tr w:rsidR="000C2188" w14:paraId="2A72F10F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7C1CFC" w14:textId="77777777" w:rsidR="000C2188" w:rsidRDefault="00000000">
            <w:pPr>
              <w:spacing w:after="0"/>
            </w:pPr>
            <w:r>
              <w:rPr>
                <w:sz w:val="17"/>
              </w:rPr>
              <w:t>padding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70E5DC" w14:textId="62D931A1" w:rsidR="000C2188" w:rsidRDefault="00A23639">
            <w:pPr>
              <w:spacing w:after="0"/>
            </w:pPr>
            <w:r>
              <w:t>16px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EFB7E" w14:textId="1B6D43E7" w:rsidR="000C2188" w:rsidRDefault="00A23639">
            <w:pPr>
              <w:spacing w:after="0"/>
            </w:pPr>
            <w:r w:rsidRPr="00A23639">
              <w:rPr>
                <w:noProof/>
              </w:rPr>
              <w:drawing>
                <wp:inline distT="0" distB="0" distL="0" distR="0" wp14:anchorId="49D2C145" wp14:editId="354D516E">
                  <wp:extent cx="2707640" cy="1522730"/>
                  <wp:effectExtent l="0" t="0" r="0" b="1270"/>
                  <wp:docPr id="11806597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0659739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640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18B35D9C" w14:textId="77777777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968F96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border</w:t>
            </w: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F3DBE" w14:textId="3EA6E5E9" w:rsidR="000C2188" w:rsidRDefault="00A23639">
            <w:pPr>
              <w:spacing w:after="0"/>
            </w:pPr>
            <w:proofErr w:type="spellStart"/>
            <w:r>
              <w:t>Sekitar</w:t>
            </w:r>
            <w:proofErr w:type="spellEnd"/>
            <w:r>
              <w:t xml:space="preserve"> 0.8px/ 1px</w:t>
            </w:r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C06A1B" w14:textId="2CB3580A" w:rsidR="000C2188" w:rsidRDefault="00A23639">
            <w:pPr>
              <w:spacing w:after="0"/>
            </w:pPr>
            <w:r w:rsidRPr="00A23639">
              <w:rPr>
                <w:noProof/>
              </w:rPr>
              <w:drawing>
                <wp:inline distT="0" distB="0" distL="0" distR="0" wp14:anchorId="77455417" wp14:editId="39B7FC1A">
                  <wp:extent cx="2707640" cy="1522730"/>
                  <wp:effectExtent l="0" t="0" r="0" b="1270"/>
                  <wp:docPr id="106975130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6975130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640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590EFBC6" w14:textId="77777777">
        <w:trPr>
          <w:cantSplit/>
          <w:jc w:val="center"/>
        </w:trPr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AEE4F" w14:textId="77777777" w:rsidR="000C2188" w:rsidRDefault="00000000">
            <w:pPr>
              <w:spacing w:after="0"/>
            </w:pPr>
            <w:r>
              <w:rPr>
                <w:sz w:val="17"/>
              </w:rPr>
              <w:t>box-sizing</w:t>
            </w: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350EDD" w14:textId="78B05D0E" w:rsidR="000C2188" w:rsidRDefault="00A23639">
            <w:pPr>
              <w:spacing w:after="0"/>
            </w:pPr>
            <w:r>
              <w:t>Border-box</w:t>
            </w:r>
          </w:p>
        </w:tc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7F6AB" w14:textId="74E35037" w:rsidR="000C2188" w:rsidRDefault="00A23639">
            <w:pPr>
              <w:spacing w:after="0"/>
            </w:pPr>
            <w:r w:rsidRPr="00A23639">
              <w:rPr>
                <w:noProof/>
              </w:rPr>
              <w:drawing>
                <wp:inline distT="0" distB="0" distL="0" distR="0" wp14:anchorId="4F89353B" wp14:editId="5DCBFDF6">
                  <wp:extent cx="2707640" cy="1522730"/>
                  <wp:effectExtent l="0" t="0" r="0" b="1270"/>
                  <wp:docPr id="127345572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455727" name="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7640" cy="15227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3BB50B1E" w14:textId="77777777">
        <w:trPr>
          <w:cantSplit/>
          <w:jc w:val="center"/>
        </w:trPr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DCC4C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aturan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warna</w:t>
            </w:r>
            <w:proofErr w:type="spellEnd"/>
            <w:r>
              <w:rPr>
                <w:sz w:val="17"/>
              </w:rPr>
              <w:t xml:space="preserve"> yang </w:t>
            </w:r>
            <w:proofErr w:type="spellStart"/>
            <w:r>
              <w:rPr>
                <w:sz w:val="17"/>
              </w:rPr>
              <w:t>menang</w:t>
            </w:r>
            <w:proofErr w:type="spellEnd"/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352A2" w14:textId="3BA36807" w:rsidR="000C2188" w:rsidRDefault="006668C4">
            <w:pPr>
              <w:spacing w:after="0"/>
            </w:pPr>
            <w:r w:rsidRPr="006668C4">
              <w:t xml:space="preserve">background-color: white </w:t>
            </w:r>
            <w:proofErr w:type="gramStart"/>
            <w:r w:rsidRPr="006668C4">
              <w:t>pada .card</w:t>
            </w:r>
            <w:proofErr w:type="gramEnd"/>
          </w:p>
        </w:tc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5CE38" w14:textId="46F2A960" w:rsidR="000C2188" w:rsidRDefault="006668C4">
            <w:pPr>
              <w:spacing w:after="0"/>
            </w:pPr>
            <w:proofErr w:type="gramStart"/>
            <w:r w:rsidRPr="006668C4">
              <w:t>Rule .card</w:t>
            </w:r>
            <w:proofErr w:type="gramEnd"/>
            <w:r w:rsidRPr="006668C4">
              <w:t xml:space="preserve"> </w:t>
            </w:r>
            <w:proofErr w:type="spellStart"/>
            <w:r w:rsidRPr="006668C4">
              <w:t>memberi</w:t>
            </w:r>
            <w:proofErr w:type="spellEnd"/>
            <w:r w:rsidRPr="006668C4">
              <w:t xml:space="preserve"> </w:t>
            </w:r>
            <w:proofErr w:type="spellStart"/>
            <w:r w:rsidRPr="006668C4">
              <w:t>latar</w:t>
            </w:r>
            <w:proofErr w:type="spellEnd"/>
            <w:r w:rsidRPr="006668C4">
              <w:t xml:space="preserve"> </w:t>
            </w:r>
            <w:proofErr w:type="spellStart"/>
            <w:r w:rsidRPr="006668C4">
              <w:t>putih</w:t>
            </w:r>
            <w:proofErr w:type="spellEnd"/>
            <w:r w:rsidRPr="006668C4">
              <w:t xml:space="preserve"> dan </w:t>
            </w:r>
            <w:proofErr w:type="spellStart"/>
            <w:r w:rsidRPr="006668C4">
              <w:t>terlihat</w:t>
            </w:r>
            <w:proofErr w:type="spellEnd"/>
            <w:r w:rsidRPr="006668C4">
              <w:t xml:space="preserve"> </w:t>
            </w:r>
            <w:proofErr w:type="spellStart"/>
            <w:r w:rsidRPr="006668C4">
              <w:t>aktif</w:t>
            </w:r>
            <w:proofErr w:type="spellEnd"/>
            <w:r w:rsidRPr="006668C4">
              <w:t xml:space="preserve"> pada Computed/Styles.</w:t>
            </w:r>
          </w:p>
        </w:tc>
      </w:tr>
    </w:tbl>
    <w:p w14:paraId="2B785065" w14:textId="77777777" w:rsidR="000C2188" w:rsidRDefault="000C2188">
      <w:pPr>
        <w:spacing w:after="20"/>
      </w:pPr>
    </w:p>
    <w:p w14:paraId="41B10C02" w14:textId="77777777" w:rsidR="000C2188" w:rsidRDefault="00000000">
      <w:pPr>
        <w:pStyle w:val="FormLabel"/>
      </w:pPr>
      <w:r>
        <w:t>Nama file screenshot tab Computed:</w:t>
      </w:r>
    </w:p>
    <w:p w14:paraId="40266FFC" w14:textId="4912A87A" w:rsidR="000C2188" w:rsidRDefault="006668C4">
      <w:pPr>
        <w:spacing w:after="60"/>
      </w:pPr>
      <w:r w:rsidRPr="006668C4">
        <w:t>computed-box-model-card.png</w:t>
      </w:r>
    </w:p>
    <w:p w14:paraId="1DA2E66C" w14:textId="77777777" w:rsidR="000C2188" w:rsidRDefault="00000000">
      <w:pPr>
        <w:pStyle w:val="Heading3"/>
      </w:pPr>
      <w:r>
        <w:t xml:space="preserve">State </w:t>
      </w:r>
      <w:proofErr w:type="spellStart"/>
      <w:r>
        <w:t>Interaksi</w:t>
      </w:r>
      <w:proofErr w:type="spellEnd"/>
    </w:p>
    <w:tbl>
      <w:tblPr>
        <w:tblW w:w="9792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728"/>
        <w:gridCol w:w="1944"/>
        <w:gridCol w:w="1944"/>
        <w:gridCol w:w="2448"/>
        <w:gridCol w:w="1728"/>
      </w:tblGrid>
      <w:tr w:rsidR="000C2188" w14:paraId="49B41D72" w14:textId="77777777">
        <w:trPr>
          <w:cantSplit/>
          <w:tblHeader/>
          <w:jc w:val="center"/>
        </w:trPr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6E88D7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Elemen</w:t>
            </w:r>
            <w:proofErr w:type="spellEnd"/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45E2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Default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C9A91" w14:textId="77777777" w:rsidR="000C2188" w:rsidRDefault="00000000">
            <w:pPr>
              <w:spacing w:after="0"/>
              <w:jc w:val="center"/>
            </w:pPr>
            <w:proofErr w:type="gramStart"/>
            <w:r>
              <w:rPr>
                <w:b/>
                <w:color w:val="FFFFFF"/>
                <w:sz w:val="17"/>
              </w:rPr>
              <w:t>:hover</w:t>
            </w:r>
            <w:proofErr w:type="gramEnd"/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628071" w14:textId="77777777" w:rsidR="000C2188" w:rsidRDefault="00000000">
            <w:pPr>
              <w:spacing w:after="0"/>
              <w:jc w:val="center"/>
            </w:pPr>
            <w:proofErr w:type="gramStart"/>
            <w:r>
              <w:rPr>
                <w:b/>
                <w:color w:val="FFFFFF"/>
                <w:sz w:val="17"/>
              </w:rPr>
              <w:t>:focus</w:t>
            </w:r>
            <w:proofErr w:type="gramEnd"/>
            <w:r>
              <w:rPr>
                <w:b/>
                <w:color w:val="FFFFFF"/>
                <w:sz w:val="17"/>
              </w:rPr>
              <w:t>-visible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6721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Lulus Keyboard?</w:t>
            </w:r>
          </w:p>
        </w:tc>
      </w:tr>
      <w:tr w:rsidR="000C2188" w14:paraId="6817A7D7" w14:textId="77777777">
        <w:trPr>
          <w:cantSplit/>
          <w:jc w:val="center"/>
        </w:trPr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A7BA1" w14:textId="77777777" w:rsidR="000C2188" w:rsidRDefault="00000000">
            <w:pPr>
              <w:spacing w:after="0"/>
            </w:pPr>
            <w:r>
              <w:rPr>
                <w:sz w:val="17"/>
              </w:rPr>
              <w:t>Nav link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C58177" w14:textId="7B4D5C30" w:rsidR="000C2188" w:rsidRDefault="00C90A30">
            <w:pPr>
              <w:spacing w:after="0"/>
            </w:pPr>
            <w:r w:rsidRPr="00C90A30">
              <w:t xml:space="preserve">Teks </w:t>
            </w:r>
            <w:proofErr w:type="spellStart"/>
            <w:r w:rsidRPr="00C90A30">
              <w:t>berwarna</w:t>
            </w:r>
            <w:proofErr w:type="spellEnd"/>
            <w:r w:rsidRPr="00C90A30">
              <w:t xml:space="preserve"> </w:t>
            </w:r>
            <w:proofErr w:type="spellStart"/>
            <w:r w:rsidRPr="00C90A30">
              <w:t>utama</w:t>
            </w:r>
            <w:proofErr w:type="spellEnd"/>
            <w:r w:rsidRPr="00C90A30">
              <w:t xml:space="preserve">, </w:t>
            </w:r>
            <w:proofErr w:type="spellStart"/>
            <w:r w:rsidRPr="00C90A30">
              <w:t>tanpa</w:t>
            </w:r>
            <w:proofErr w:type="spellEnd"/>
            <w:r w:rsidRPr="00C90A30">
              <w:t xml:space="preserve"> underline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491FC" w14:textId="69584B16" w:rsidR="000C2188" w:rsidRDefault="00C90A30">
            <w:pPr>
              <w:spacing w:after="0"/>
            </w:pPr>
            <w:proofErr w:type="spellStart"/>
            <w:r w:rsidRPr="00C90A30">
              <w:t>Muncul</w:t>
            </w:r>
            <w:proofErr w:type="spellEnd"/>
            <w:r w:rsidRPr="00C90A30">
              <w:t xml:space="preserve"> underline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6175FE" w14:textId="364C8F4D" w:rsidR="000C2188" w:rsidRDefault="00C90A30">
            <w:pPr>
              <w:spacing w:after="0"/>
            </w:pPr>
            <w:proofErr w:type="spellStart"/>
            <w:r w:rsidRPr="00C90A30">
              <w:t>Muncul</w:t>
            </w:r>
            <w:proofErr w:type="spellEnd"/>
            <w:r w:rsidRPr="00C90A30">
              <w:t xml:space="preserve"> outline 3px</w:t>
            </w:r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F87E71" w14:textId="7A5A4DA4" w:rsidR="000C2188" w:rsidRDefault="00C90A30">
            <w:pPr>
              <w:spacing w:after="0"/>
            </w:pPr>
            <w:r>
              <w:rPr>
                <w:sz w:val="17"/>
              </w:rPr>
              <w:t>Lulus</w:t>
            </w:r>
          </w:p>
        </w:tc>
      </w:tr>
      <w:tr w:rsidR="000C2188" w14:paraId="758A3A3D" w14:textId="77777777">
        <w:trPr>
          <w:cantSplit/>
          <w:jc w:val="center"/>
        </w:trPr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8EC76F" w14:textId="77777777" w:rsidR="000C2188" w:rsidRDefault="00000000">
            <w:pPr>
              <w:spacing w:after="0"/>
            </w:pPr>
            <w:r>
              <w:rPr>
                <w:sz w:val="17"/>
              </w:rPr>
              <w:t>Button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85CF7A" w14:textId="04A029AF" w:rsidR="000C2188" w:rsidRDefault="00C90A30">
            <w:pPr>
              <w:spacing w:after="0"/>
            </w:pPr>
            <w:r w:rsidRPr="00C90A30">
              <w:t xml:space="preserve">Background </w:t>
            </w:r>
            <w:proofErr w:type="spellStart"/>
            <w:r w:rsidRPr="00C90A30">
              <w:t>warna</w:t>
            </w:r>
            <w:proofErr w:type="spellEnd"/>
            <w:r w:rsidRPr="00C90A30">
              <w:t xml:space="preserve"> </w:t>
            </w:r>
            <w:proofErr w:type="spellStart"/>
            <w:r w:rsidRPr="00C90A30">
              <w:t>utama</w:t>
            </w:r>
            <w:proofErr w:type="spellEnd"/>
            <w:r w:rsidRPr="00C90A30">
              <w:t xml:space="preserve">, </w:t>
            </w:r>
            <w:proofErr w:type="spellStart"/>
            <w:r w:rsidRPr="00C90A30">
              <w:t>teks</w:t>
            </w:r>
            <w:proofErr w:type="spellEnd"/>
            <w:r w:rsidRPr="00C90A30">
              <w:t xml:space="preserve"> </w:t>
            </w:r>
            <w:proofErr w:type="spellStart"/>
            <w:r w:rsidRPr="00C90A30">
              <w:t>putih</w:t>
            </w:r>
            <w:proofErr w:type="spellEnd"/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7579BA" w14:textId="1BCF936C" w:rsidR="000C2188" w:rsidRDefault="00C90A30">
            <w:pPr>
              <w:spacing w:after="0"/>
            </w:pPr>
            <w:r w:rsidRPr="00C90A30">
              <w:t xml:space="preserve">Background </w:t>
            </w:r>
            <w:proofErr w:type="spellStart"/>
            <w:r w:rsidRPr="00C90A30">
              <w:t>berubah</w:t>
            </w:r>
            <w:proofErr w:type="spellEnd"/>
            <w:r w:rsidRPr="00C90A30">
              <w:t xml:space="preserve"> </w:t>
            </w:r>
            <w:proofErr w:type="spellStart"/>
            <w:r w:rsidRPr="00C90A30">
              <w:t>lebih</w:t>
            </w:r>
            <w:proofErr w:type="spellEnd"/>
            <w:r w:rsidRPr="00C90A30">
              <w:t xml:space="preserve"> </w:t>
            </w:r>
            <w:proofErr w:type="spellStart"/>
            <w:r w:rsidRPr="00C90A30">
              <w:t>gelap</w:t>
            </w:r>
            <w:proofErr w:type="spellEnd"/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CB9887" w14:textId="6F92EDB9" w:rsidR="000C2188" w:rsidRDefault="00C90A30">
            <w:pPr>
              <w:spacing w:after="0"/>
            </w:pPr>
            <w:proofErr w:type="spellStart"/>
            <w:r w:rsidRPr="00C90A30">
              <w:t>Muncul</w:t>
            </w:r>
            <w:proofErr w:type="spellEnd"/>
            <w:r w:rsidRPr="00C90A30">
              <w:t xml:space="preserve"> outline </w:t>
            </w:r>
            <w:proofErr w:type="spellStart"/>
            <w:r w:rsidRPr="00C90A30">
              <w:t>kuning</w:t>
            </w:r>
            <w:proofErr w:type="spellEnd"/>
            <w:r w:rsidRPr="00C90A30">
              <w:t xml:space="preserve"> 3px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A76995" w14:textId="648169EA" w:rsidR="000C2188" w:rsidRDefault="00C90A30">
            <w:pPr>
              <w:spacing w:after="0"/>
            </w:pPr>
            <w:r>
              <w:rPr>
                <w:sz w:val="17"/>
              </w:rPr>
              <w:t>Lulus</w:t>
            </w:r>
          </w:p>
        </w:tc>
      </w:tr>
    </w:tbl>
    <w:p w14:paraId="52E93071" w14:textId="77777777" w:rsidR="000C2188" w:rsidRDefault="000C2188">
      <w:pPr>
        <w:spacing w:after="20"/>
      </w:pPr>
    </w:p>
    <w:p w14:paraId="56F449AC" w14:textId="77777777" w:rsidR="000C2188" w:rsidRDefault="00000000">
      <w:pPr>
        <w:pStyle w:val="Heading2"/>
      </w:pPr>
      <w:r>
        <w:t>D3. Task 3 — Responsive Feature Layout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0C2188" w14:paraId="4D4E3366" w14:textId="77777777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74BB3787" w14:textId="77777777" w:rsidR="000C2188" w:rsidRDefault="00000000">
            <w:pPr>
              <w:spacing w:after="20"/>
            </w:pPr>
            <w:proofErr w:type="gramStart"/>
            <w:r>
              <w:rPr>
                <w:b/>
                <w:color w:val="1F4E78"/>
              </w:rPr>
              <w:t xml:space="preserve">Output  </w:t>
            </w:r>
            <w:r>
              <w:t>layout</w:t>
            </w:r>
            <w:proofErr w:type="gramEnd"/>
            <w:r>
              <w:t xml:space="preserve"> mobile-first, </w:t>
            </w:r>
            <w:proofErr w:type="spellStart"/>
            <w:r>
              <w:t>empat</w:t>
            </w:r>
            <w:proofErr w:type="spellEnd"/>
            <w:r>
              <w:t xml:space="preserve"> screenshot viewport, dan </w:t>
            </w:r>
            <w:proofErr w:type="spellStart"/>
            <w:r>
              <w:t>alasan</w:t>
            </w:r>
            <w:proofErr w:type="spellEnd"/>
            <w:r>
              <w:t xml:space="preserve"> breakpoint </w:t>
            </w:r>
            <w:proofErr w:type="spellStart"/>
            <w:r>
              <w:t>berbasis</w:t>
            </w:r>
            <w:proofErr w:type="spellEnd"/>
            <w:r>
              <w:t xml:space="preserve"> </w:t>
            </w:r>
            <w:proofErr w:type="spellStart"/>
            <w:r>
              <w:t>konten</w:t>
            </w:r>
            <w:proofErr w:type="spellEnd"/>
            <w:r>
              <w:t>.</w:t>
            </w:r>
          </w:p>
        </w:tc>
      </w:tr>
    </w:tbl>
    <w:p w14:paraId="4C16A58C" w14:textId="77777777" w:rsidR="000C2188" w:rsidRDefault="000C2188">
      <w:pPr>
        <w:spacing w:after="20"/>
      </w:pPr>
    </w:p>
    <w:p w14:paraId="1BD9CF5E" w14:textId="77777777" w:rsidR="000C2188" w:rsidRDefault="00000000">
      <w:pPr>
        <w:pStyle w:val="Heading3"/>
      </w:pPr>
      <w:proofErr w:type="spellStart"/>
      <w:r>
        <w:t>Hipotesis</w:t>
      </w:r>
      <w:proofErr w:type="spellEnd"/>
      <w:r>
        <w:t xml:space="preserve"> Layout</w:t>
      </w:r>
    </w:p>
    <w:tbl>
      <w:tblPr>
        <w:tblW w:w="10079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232"/>
        <w:gridCol w:w="2088"/>
        <w:gridCol w:w="2448"/>
        <w:gridCol w:w="3311"/>
      </w:tblGrid>
      <w:tr w:rsidR="000C2188" w14:paraId="615926A6" w14:textId="77777777">
        <w:trPr>
          <w:cantSplit/>
          <w:tblHeader/>
          <w:jc w:val="center"/>
        </w:trPr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50505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Kondisi</w:t>
            </w:r>
            <w:proofErr w:type="spellEnd"/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E4951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Arah / Wrap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DF5A4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Basis / </w:t>
            </w:r>
            <w:proofErr w:type="spellStart"/>
            <w:r>
              <w:rPr>
                <w:b/>
                <w:color w:val="FFFFFF"/>
                <w:sz w:val="17"/>
              </w:rPr>
              <w:t>Ukuran</w:t>
            </w:r>
            <w:proofErr w:type="spellEnd"/>
            <w:r>
              <w:rPr>
                <w:b/>
                <w:color w:val="FFFFFF"/>
                <w:sz w:val="17"/>
              </w:rPr>
              <w:t xml:space="preserve"> Card</w:t>
            </w:r>
          </w:p>
        </w:tc>
        <w:tc>
          <w:tcPr>
            <w:tcW w:w="331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6417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</w:tr>
      <w:tr w:rsidR="000C2188" w14:paraId="17C6240D" w14:textId="77777777">
        <w:trPr>
          <w:cantSplit/>
          <w:jc w:val="center"/>
        </w:trPr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C9AA7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Mobile (CSS </w:t>
            </w:r>
            <w:proofErr w:type="spellStart"/>
            <w:r>
              <w:rPr>
                <w:sz w:val="17"/>
              </w:rPr>
              <w:t>dasar</w:t>
            </w:r>
            <w:proofErr w:type="spellEnd"/>
            <w:r>
              <w:rPr>
                <w:sz w:val="17"/>
              </w:rPr>
              <w:t>)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5C52C" w14:textId="6D69054D" w:rsidR="000C2188" w:rsidRDefault="0084590F">
            <w:pPr>
              <w:spacing w:after="0"/>
            </w:pPr>
            <w:r>
              <w:t xml:space="preserve">Column, </w:t>
            </w:r>
            <w:proofErr w:type="spellStart"/>
            <w:r>
              <w:t>satu</w:t>
            </w:r>
            <w:proofErr w:type="spellEnd"/>
            <w:r>
              <w:t xml:space="preserve"> </w:t>
            </w:r>
            <w:proofErr w:type="spellStart"/>
            <w:r>
              <w:t>kolom</w:t>
            </w:r>
            <w:proofErr w:type="spellEnd"/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D9EDEB" w14:textId="6E563AB8" w:rsidR="000C2188" w:rsidRDefault="0084590F">
            <w:pPr>
              <w:spacing w:after="0"/>
            </w:pPr>
            <w:proofErr w:type="spellStart"/>
            <w:r>
              <w:t>Mengikuti</w:t>
            </w:r>
            <w:proofErr w:type="spellEnd"/>
            <w:r>
              <w:t xml:space="preserve"> </w:t>
            </w:r>
            <w:proofErr w:type="spellStart"/>
            <w:r>
              <w:t>lebar</w:t>
            </w:r>
            <w:proofErr w:type="spellEnd"/>
            <w:r>
              <w:t xml:space="preserve"> container</w:t>
            </w: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892E68" w14:textId="326809F1" w:rsidR="000C2188" w:rsidRDefault="0084590F">
            <w:pPr>
              <w:spacing w:after="0"/>
            </w:pPr>
            <w:r>
              <w:t xml:space="preserve">Agar </w:t>
            </w:r>
            <w:proofErr w:type="spellStart"/>
            <w:r>
              <w:t>tetap</w:t>
            </w:r>
            <w:proofErr w:type="spellEnd"/>
            <w:r>
              <w:t xml:space="preserve"> </w:t>
            </w:r>
            <w:proofErr w:type="spellStart"/>
            <w:r>
              <w:t>mudah</w:t>
            </w:r>
            <w:proofErr w:type="spellEnd"/>
            <w:r>
              <w:t xml:space="preserve"> </w:t>
            </w:r>
            <w:proofErr w:type="spellStart"/>
            <w:r>
              <w:t>dibaca</w:t>
            </w:r>
            <w:proofErr w:type="spellEnd"/>
          </w:p>
        </w:tc>
      </w:tr>
      <w:tr w:rsidR="000C2188" w14:paraId="641EF00A" w14:textId="77777777">
        <w:trPr>
          <w:cantSplit/>
          <w:jc w:val="center"/>
        </w:trPr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1B927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Setelah</w:t>
            </w:r>
            <w:proofErr w:type="spellEnd"/>
            <w:r>
              <w:rPr>
                <w:sz w:val="17"/>
              </w:rPr>
              <w:t xml:space="preserve"> breakpoint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08CA02" w14:textId="642B609A" w:rsidR="000C2188" w:rsidRDefault="0084590F">
            <w:pPr>
              <w:spacing w:after="0"/>
            </w:pPr>
            <w:r>
              <w:t>Row dan wrap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3A9B72" w14:textId="08AD0416" w:rsidR="000C2188" w:rsidRDefault="0084590F">
            <w:pPr>
              <w:spacing w:after="0"/>
            </w:pPr>
            <w:r>
              <w:t>Flex: 1 1 16rem</w:t>
            </w: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6A53D6" w14:textId="4C1F48E4" w:rsidR="000C2188" w:rsidRDefault="0084590F">
            <w:pPr>
              <w:spacing w:after="0"/>
            </w:pPr>
            <w:r w:rsidRPr="0084590F">
              <w:t xml:space="preserve">agar card </w:t>
            </w:r>
            <w:proofErr w:type="spellStart"/>
            <w:r w:rsidRPr="0084590F">
              <w:t>bisa</w:t>
            </w:r>
            <w:proofErr w:type="spellEnd"/>
            <w:r w:rsidRPr="0084590F">
              <w:t xml:space="preserve"> </w:t>
            </w:r>
            <w:proofErr w:type="spellStart"/>
            <w:r w:rsidRPr="0084590F">
              <w:t>tersusun</w:t>
            </w:r>
            <w:proofErr w:type="spellEnd"/>
            <w:r w:rsidRPr="0084590F">
              <w:t xml:space="preserve"> </w:t>
            </w:r>
            <w:proofErr w:type="spellStart"/>
            <w:r w:rsidRPr="0084590F">
              <w:t>sejajar</w:t>
            </w:r>
            <w:proofErr w:type="spellEnd"/>
            <w:r w:rsidRPr="0084590F">
              <w:t xml:space="preserve"> </w:t>
            </w:r>
            <w:proofErr w:type="spellStart"/>
            <w:r w:rsidRPr="0084590F">
              <w:t>saat</w:t>
            </w:r>
            <w:proofErr w:type="spellEnd"/>
            <w:r w:rsidRPr="0084590F">
              <w:t xml:space="preserve"> </w:t>
            </w:r>
            <w:proofErr w:type="spellStart"/>
            <w:r w:rsidRPr="0084590F">
              <w:t>ruang</w:t>
            </w:r>
            <w:proofErr w:type="spellEnd"/>
            <w:r w:rsidRPr="0084590F">
              <w:t xml:space="preserve"> </w:t>
            </w:r>
            <w:proofErr w:type="spellStart"/>
            <w:r w:rsidRPr="0084590F">
              <w:t>cukup</w:t>
            </w:r>
            <w:proofErr w:type="spellEnd"/>
            <w:r w:rsidRPr="0084590F">
              <w:t xml:space="preserve"> dan </w:t>
            </w:r>
            <w:proofErr w:type="spellStart"/>
            <w:r w:rsidRPr="0084590F">
              <w:t>tetap</w:t>
            </w:r>
            <w:proofErr w:type="spellEnd"/>
            <w:r w:rsidRPr="0084590F">
              <w:t xml:space="preserve"> </w:t>
            </w:r>
            <w:proofErr w:type="spellStart"/>
            <w:r w:rsidRPr="0084590F">
              <w:t>turun</w:t>
            </w:r>
            <w:proofErr w:type="spellEnd"/>
            <w:r w:rsidRPr="0084590F">
              <w:t xml:space="preserve"> baris </w:t>
            </w:r>
            <w:proofErr w:type="spellStart"/>
            <w:r w:rsidRPr="0084590F">
              <w:t>jika</w:t>
            </w:r>
            <w:proofErr w:type="spellEnd"/>
            <w:r w:rsidRPr="0084590F">
              <w:t xml:space="preserve"> </w:t>
            </w:r>
            <w:proofErr w:type="spellStart"/>
            <w:r w:rsidRPr="0084590F">
              <w:t>ruang</w:t>
            </w:r>
            <w:proofErr w:type="spellEnd"/>
            <w:r w:rsidRPr="0084590F">
              <w:t xml:space="preserve"> </w:t>
            </w:r>
            <w:proofErr w:type="spellStart"/>
            <w:r w:rsidRPr="0084590F">
              <w:t>sempit</w:t>
            </w:r>
            <w:proofErr w:type="spellEnd"/>
          </w:p>
        </w:tc>
      </w:tr>
    </w:tbl>
    <w:p w14:paraId="11EB8B6C" w14:textId="77777777" w:rsidR="000C2188" w:rsidRDefault="000C2188">
      <w:pPr>
        <w:spacing w:after="20"/>
      </w:pPr>
    </w:p>
    <w:p w14:paraId="14507545" w14:textId="77777777" w:rsidR="000C2188" w:rsidRDefault="00000000">
      <w:pPr>
        <w:pStyle w:val="FormLabel"/>
      </w:pPr>
      <w:r>
        <w:lastRenderedPageBreak/>
        <w:t xml:space="preserve">Breakpoint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dipilih</w:t>
      </w:r>
      <w:proofErr w:type="spellEnd"/>
      <w:r>
        <w:t xml:space="preserve"> dan </w:t>
      </w:r>
      <w:proofErr w:type="spellStart"/>
      <w:r>
        <w:t>tanda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konten</w:t>
      </w:r>
      <w:proofErr w:type="spellEnd"/>
      <w:r>
        <w:t xml:space="preserve">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sempit</w:t>
      </w:r>
      <w:proofErr w:type="spellEnd"/>
      <w:r>
        <w:t>:</w:t>
      </w:r>
    </w:p>
    <w:p w14:paraId="03A8983D" w14:textId="7571497F" w:rsidR="000C2188" w:rsidRDefault="00782839" w:rsidP="00782839">
      <w:pPr>
        <w:spacing w:after="60"/>
      </w:pPr>
      <w:r w:rsidRPr="00782839">
        <w:t xml:space="preserve">Breakpoint 768 </w:t>
      </w:r>
      <w:proofErr w:type="spellStart"/>
      <w:r w:rsidRPr="00782839">
        <w:t>px</w:t>
      </w:r>
      <w:proofErr w:type="spellEnd"/>
      <w:r w:rsidRPr="00782839">
        <w:t xml:space="preserve"> </w:t>
      </w:r>
      <w:proofErr w:type="spellStart"/>
      <w:r w:rsidRPr="00782839">
        <w:t>digunakan</w:t>
      </w:r>
      <w:proofErr w:type="spellEnd"/>
      <w:r w:rsidRPr="00782839">
        <w:t xml:space="preserve"> </w:t>
      </w:r>
      <w:proofErr w:type="spellStart"/>
      <w:r w:rsidRPr="00782839">
        <w:t>untuk</w:t>
      </w:r>
      <w:proofErr w:type="spellEnd"/>
      <w:r w:rsidRPr="00782839">
        <w:t xml:space="preserve"> </w:t>
      </w:r>
      <w:proofErr w:type="spellStart"/>
      <w:r w:rsidRPr="00782839">
        <w:t>mulai</w:t>
      </w:r>
      <w:proofErr w:type="spellEnd"/>
      <w:r w:rsidRPr="00782839">
        <w:t xml:space="preserve"> </w:t>
      </w:r>
      <w:proofErr w:type="spellStart"/>
      <w:r w:rsidRPr="00782839">
        <w:t>mengubah</w:t>
      </w:r>
      <w:proofErr w:type="spellEnd"/>
      <w:r w:rsidRPr="00782839">
        <w:t xml:space="preserve"> layout </w:t>
      </w:r>
      <w:proofErr w:type="spellStart"/>
      <w:r w:rsidRPr="00782839">
        <w:t>menjadi</w:t>
      </w:r>
      <w:proofErr w:type="spellEnd"/>
      <w:r w:rsidRPr="00782839">
        <w:t xml:space="preserve"> baris. Pada 768 </w:t>
      </w:r>
      <w:proofErr w:type="spellStart"/>
      <w:r w:rsidRPr="00782839">
        <w:t>px</w:t>
      </w:r>
      <w:proofErr w:type="spellEnd"/>
      <w:r w:rsidRPr="00782839">
        <w:t xml:space="preserve">, dua card </w:t>
      </w:r>
      <w:proofErr w:type="spellStart"/>
      <w:r w:rsidRPr="00782839">
        <w:t>dapat</w:t>
      </w:r>
      <w:proofErr w:type="spellEnd"/>
      <w:r w:rsidRPr="00782839">
        <w:t xml:space="preserve"> </w:t>
      </w:r>
      <w:proofErr w:type="spellStart"/>
      <w:r w:rsidRPr="00782839">
        <w:t>sejajar</w:t>
      </w:r>
      <w:proofErr w:type="spellEnd"/>
      <w:r w:rsidRPr="00782839">
        <w:t xml:space="preserve"> </w:t>
      </w:r>
      <w:proofErr w:type="spellStart"/>
      <w:r w:rsidRPr="00782839">
        <w:t>sedangkan</w:t>
      </w:r>
      <w:proofErr w:type="spellEnd"/>
      <w:r w:rsidRPr="00782839">
        <w:t xml:space="preserve"> </w:t>
      </w:r>
      <w:proofErr w:type="spellStart"/>
      <w:r w:rsidRPr="00782839">
        <w:t>satu</w:t>
      </w:r>
      <w:proofErr w:type="spellEnd"/>
      <w:r w:rsidRPr="00782839">
        <w:t xml:space="preserve"> card </w:t>
      </w:r>
      <w:proofErr w:type="spellStart"/>
      <w:r w:rsidRPr="00782839">
        <w:t>berpindah</w:t>
      </w:r>
      <w:proofErr w:type="spellEnd"/>
      <w:r w:rsidRPr="00782839">
        <w:t xml:space="preserve"> </w:t>
      </w:r>
      <w:proofErr w:type="spellStart"/>
      <w:r w:rsidRPr="00782839">
        <w:t>ke</w:t>
      </w:r>
      <w:proofErr w:type="spellEnd"/>
      <w:r w:rsidRPr="00782839">
        <w:t xml:space="preserve"> baris </w:t>
      </w:r>
      <w:proofErr w:type="spellStart"/>
      <w:r w:rsidRPr="00782839">
        <w:t>berikutnya</w:t>
      </w:r>
      <w:proofErr w:type="spellEnd"/>
      <w:r w:rsidRPr="00782839">
        <w:t xml:space="preserve"> </w:t>
      </w:r>
      <w:proofErr w:type="spellStart"/>
      <w:r w:rsidRPr="00782839">
        <w:t>karena</w:t>
      </w:r>
      <w:proofErr w:type="spellEnd"/>
      <w:r w:rsidRPr="00782839">
        <w:t xml:space="preserve"> </w:t>
      </w:r>
      <w:proofErr w:type="spellStart"/>
      <w:r w:rsidRPr="00782839">
        <w:t>ruang</w:t>
      </w:r>
      <w:proofErr w:type="spellEnd"/>
      <w:r w:rsidRPr="00782839">
        <w:t xml:space="preserve"> </w:t>
      </w:r>
      <w:proofErr w:type="spellStart"/>
      <w:r w:rsidRPr="00782839">
        <w:t>belum</w:t>
      </w:r>
      <w:proofErr w:type="spellEnd"/>
      <w:r w:rsidRPr="00782839">
        <w:t xml:space="preserve"> </w:t>
      </w:r>
      <w:proofErr w:type="spellStart"/>
      <w:r w:rsidRPr="00782839">
        <w:t>cukup</w:t>
      </w:r>
      <w:proofErr w:type="spellEnd"/>
      <w:r w:rsidRPr="00782839">
        <w:t xml:space="preserve"> </w:t>
      </w:r>
      <w:proofErr w:type="spellStart"/>
      <w:r w:rsidRPr="00782839">
        <w:t>untuk</w:t>
      </w:r>
      <w:proofErr w:type="spellEnd"/>
      <w:r w:rsidRPr="00782839">
        <w:t xml:space="preserve"> </w:t>
      </w:r>
      <w:proofErr w:type="spellStart"/>
      <w:r w:rsidRPr="00782839">
        <w:t>tiga</w:t>
      </w:r>
      <w:proofErr w:type="spellEnd"/>
      <w:r w:rsidRPr="00782839">
        <w:t xml:space="preserve"> card.</w:t>
      </w:r>
    </w:p>
    <w:p w14:paraId="75E51939" w14:textId="77777777" w:rsidR="000C2188" w:rsidRDefault="00000000">
      <w:pPr>
        <w:pStyle w:val="Heading3"/>
      </w:pPr>
      <w:proofErr w:type="spellStart"/>
      <w:r>
        <w:t>Matriks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Viewport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448"/>
        <w:gridCol w:w="1944"/>
        <w:gridCol w:w="1944"/>
        <w:gridCol w:w="2088"/>
      </w:tblGrid>
      <w:tr w:rsidR="000C2188" w14:paraId="6C8E3A56" w14:textId="77777777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05A15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Lebar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0B1D03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Susunan</w:t>
            </w:r>
            <w:proofErr w:type="spellEnd"/>
            <w:r>
              <w:rPr>
                <w:b/>
                <w:color w:val="FFFFFF"/>
                <w:sz w:val="17"/>
              </w:rPr>
              <w:t xml:space="preserve"> Card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64BB8E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Nav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7C0AA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Overflow?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B1AEDD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0C2188" w14:paraId="26A6BA11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60DE38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320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39D040" w14:textId="705E0DCF" w:rsidR="000C2188" w:rsidRDefault="009F2294">
            <w:pPr>
              <w:spacing w:after="0"/>
            </w:pPr>
            <w:r>
              <w:t xml:space="preserve">1 </w:t>
            </w:r>
            <w:proofErr w:type="spellStart"/>
            <w:r>
              <w:t>kolom</w:t>
            </w:r>
            <w:proofErr w:type="spellEnd"/>
            <w:r>
              <w:t xml:space="preserve"> vertical </w:t>
            </w: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F71326" w14:textId="1F81F3DC" w:rsidR="000C2188" w:rsidRDefault="009F2294">
            <w:pPr>
              <w:spacing w:after="0"/>
            </w:pPr>
            <w:r>
              <w:t xml:space="preserve">Tetap </w:t>
            </w:r>
            <w:proofErr w:type="spellStart"/>
            <w:r>
              <w:t>terbaca</w:t>
            </w:r>
            <w:proofErr w:type="spellEnd"/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661DB" w14:textId="6EBB4609" w:rsidR="000C2188" w:rsidRDefault="009F2294">
            <w:pPr>
              <w:spacing w:after="0"/>
            </w:pPr>
            <w:r>
              <w:rPr>
                <w:sz w:val="17"/>
              </w:rPr>
              <w:t>Tidak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051295" w14:textId="34AFAC75" w:rsidR="000C2188" w:rsidRDefault="009F2294">
            <w:pPr>
              <w:spacing w:after="0"/>
            </w:pPr>
            <w:r w:rsidRPr="009F2294">
              <w:rPr>
                <w:noProof/>
              </w:rPr>
              <w:drawing>
                <wp:inline distT="0" distB="0" distL="0" distR="0" wp14:anchorId="5277D5CD" wp14:editId="5A51F662">
                  <wp:extent cx="1198880" cy="1111885"/>
                  <wp:effectExtent l="0" t="0" r="1270" b="0"/>
                  <wp:docPr id="49321886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188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111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11B463AA" w14:textId="77777777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3CF324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375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48AB87" w14:textId="022329FC" w:rsidR="009F2294" w:rsidRDefault="009F2294">
            <w:pPr>
              <w:spacing w:after="0"/>
            </w:pPr>
            <w:r>
              <w:t xml:space="preserve">1 </w:t>
            </w:r>
            <w:proofErr w:type="spellStart"/>
            <w:r>
              <w:t>kolom</w:t>
            </w:r>
            <w:proofErr w:type="spellEnd"/>
            <w:r>
              <w:t xml:space="preserve"> vertical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E9591E" w14:textId="35EF874E" w:rsidR="000C2188" w:rsidRDefault="009F2294">
            <w:pPr>
              <w:spacing w:after="0"/>
            </w:pPr>
            <w:r>
              <w:t xml:space="preserve">Tetap </w:t>
            </w:r>
            <w:proofErr w:type="spellStart"/>
            <w:r>
              <w:t>terbaca</w:t>
            </w:r>
            <w:proofErr w:type="spellEnd"/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0CD680" w14:textId="0C2011FF" w:rsidR="000C2188" w:rsidRDefault="009F2294">
            <w:pPr>
              <w:spacing w:after="0"/>
            </w:pPr>
            <w:r>
              <w:rPr>
                <w:sz w:val="17"/>
              </w:rPr>
              <w:t>Tidak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8DB70F" w14:textId="5A5619D8" w:rsidR="000C2188" w:rsidRDefault="009F2294">
            <w:pPr>
              <w:spacing w:after="0"/>
            </w:pPr>
            <w:r w:rsidRPr="009F2294">
              <w:rPr>
                <w:noProof/>
              </w:rPr>
              <w:drawing>
                <wp:inline distT="0" distB="0" distL="0" distR="0" wp14:anchorId="342A58B3" wp14:editId="57998DB6">
                  <wp:extent cx="1198880" cy="1306195"/>
                  <wp:effectExtent l="0" t="0" r="1270" b="8255"/>
                  <wp:docPr id="10396864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968644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1306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0CAAC584" w14:textId="77777777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207D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768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CB40F1" w14:textId="307CC05B" w:rsidR="000C2188" w:rsidRDefault="009F2294">
            <w:pPr>
              <w:spacing w:after="0"/>
            </w:pPr>
            <w:r w:rsidRPr="009F2294">
              <w:t xml:space="preserve">2 card di baris </w:t>
            </w:r>
            <w:proofErr w:type="spellStart"/>
            <w:r w:rsidRPr="009F2294">
              <w:t>pertama</w:t>
            </w:r>
            <w:proofErr w:type="spellEnd"/>
            <w:r w:rsidRPr="009F2294">
              <w:t xml:space="preserve">, 1 card </w:t>
            </w:r>
            <w:proofErr w:type="spellStart"/>
            <w:r w:rsidRPr="009F2294">
              <w:t>turun</w:t>
            </w:r>
            <w:proofErr w:type="spellEnd"/>
            <w:r w:rsidRPr="009F2294">
              <w:t xml:space="preserve"> </w:t>
            </w:r>
            <w:proofErr w:type="spellStart"/>
            <w:r w:rsidRPr="009F2294">
              <w:t>ke</w:t>
            </w:r>
            <w:proofErr w:type="spellEnd"/>
            <w:r w:rsidRPr="009F2294">
              <w:t xml:space="preserve"> baris </w:t>
            </w:r>
            <w:proofErr w:type="spellStart"/>
            <w:r w:rsidRPr="009F2294">
              <w:t>berikutnya</w:t>
            </w:r>
            <w:proofErr w:type="spellEnd"/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8715C0" w14:textId="37B6FB2C" w:rsidR="000C2188" w:rsidRDefault="009F2294">
            <w:pPr>
              <w:spacing w:after="0"/>
            </w:pPr>
            <w:r>
              <w:t xml:space="preserve">Tetap </w:t>
            </w:r>
            <w:proofErr w:type="spellStart"/>
            <w:r>
              <w:t>terbaca</w:t>
            </w:r>
            <w:proofErr w:type="spellEnd"/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5A2311" w14:textId="59746613" w:rsidR="000C2188" w:rsidRDefault="009F2294">
            <w:pPr>
              <w:spacing w:after="0"/>
            </w:pPr>
            <w:r>
              <w:rPr>
                <w:sz w:val="17"/>
              </w:rPr>
              <w:t>Tidak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0257B" w14:textId="6321E783" w:rsidR="000C2188" w:rsidRDefault="00782839">
            <w:pPr>
              <w:spacing w:after="0"/>
            </w:pPr>
            <w:r w:rsidRPr="00782839">
              <w:rPr>
                <w:noProof/>
              </w:rPr>
              <w:drawing>
                <wp:inline distT="0" distB="0" distL="0" distR="0" wp14:anchorId="26BB65FB" wp14:editId="7E441C68">
                  <wp:extent cx="1198880" cy="674370"/>
                  <wp:effectExtent l="0" t="0" r="1270" b="0"/>
                  <wp:docPr id="3397157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15747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6743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36D21F0C" w14:textId="77777777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806AA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1024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45397" w14:textId="0769E4B1" w:rsidR="000C2188" w:rsidRDefault="00782839">
            <w:pPr>
              <w:spacing w:after="0"/>
            </w:pPr>
            <w:r>
              <w:t xml:space="preserve">3 card </w:t>
            </w:r>
            <w:proofErr w:type="spellStart"/>
            <w:r>
              <w:t>satu</w:t>
            </w:r>
            <w:proofErr w:type="spellEnd"/>
            <w:r>
              <w:t xml:space="preserve"> baris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97ABA9" w14:textId="310FB5B7" w:rsidR="000C2188" w:rsidRDefault="00782839">
            <w:pPr>
              <w:spacing w:after="0"/>
            </w:pPr>
            <w:r>
              <w:t>Tetap horizontal</w:t>
            </w: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14A23" w14:textId="68D4526D" w:rsidR="000C2188" w:rsidRDefault="00000000">
            <w:pPr>
              <w:spacing w:after="0"/>
            </w:pPr>
            <w:r>
              <w:rPr>
                <w:sz w:val="17"/>
              </w:rPr>
              <w:t xml:space="preserve">Tidak 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A5EF17" w14:textId="5C3945E3" w:rsidR="000C2188" w:rsidRDefault="00782839">
            <w:pPr>
              <w:spacing w:after="0"/>
            </w:pPr>
            <w:r w:rsidRPr="00782839">
              <w:rPr>
                <w:noProof/>
              </w:rPr>
              <w:drawing>
                <wp:inline distT="0" distB="0" distL="0" distR="0" wp14:anchorId="1C3AF6B9" wp14:editId="1D17E835">
                  <wp:extent cx="1198880" cy="614045"/>
                  <wp:effectExtent l="0" t="0" r="1270" b="0"/>
                  <wp:docPr id="19837984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7984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5FDD318" w14:textId="77777777" w:rsidR="000C2188" w:rsidRDefault="000C2188">
      <w:pPr>
        <w:spacing w:after="20"/>
      </w:pPr>
    </w:p>
    <w:p w14:paraId="65982159" w14:textId="77777777" w:rsidR="000C2188" w:rsidRDefault="00000000">
      <w:pPr>
        <w:pStyle w:val="Heading3"/>
      </w:pPr>
      <w:r>
        <w:t>Diagnosis Overflow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368"/>
        <w:gridCol w:w="1800"/>
        <w:gridCol w:w="2232"/>
        <w:gridCol w:w="2376"/>
        <w:gridCol w:w="2088"/>
      </w:tblGrid>
      <w:tr w:rsidR="000C2188" w14:paraId="682AC746" w14:textId="77777777">
        <w:trPr>
          <w:cantSplit/>
          <w:tblHeader/>
          <w:jc w:val="center"/>
        </w:trPr>
        <w:tc>
          <w:tcPr>
            <w:tcW w:w="13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44472D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Gejala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6B35C9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Elemen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Penyebab</w:t>
            </w:r>
            <w:proofErr w:type="spellEnd"/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B087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Bukti </w:t>
            </w:r>
            <w:proofErr w:type="spellStart"/>
            <w:r>
              <w:rPr>
                <w:b/>
                <w:color w:val="FFFFFF"/>
                <w:sz w:val="17"/>
              </w:rPr>
              <w:t>DevTools</w:t>
            </w:r>
            <w:proofErr w:type="spellEnd"/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8133D2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Perbaikan</w:t>
            </w:r>
            <w:proofErr w:type="spellEnd"/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ADD0A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Hasil Ulang</w:t>
            </w:r>
          </w:p>
        </w:tc>
      </w:tr>
      <w:tr w:rsidR="000C2188" w14:paraId="1EC8D7CE" w14:textId="77777777">
        <w:trPr>
          <w:cantSplit/>
          <w:jc w:val="center"/>
        </w:trPr>
        <w:tc>
          <w:tcPr>
            <w:tcW w:w="13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2BA723" w14:textId="02D01856" w:rsidR="000C2188" w:rsidRDefault="00A31D60">
            <w:pPr>
              <w:spacing w:after="0"/>
            </w:pPr>
            <w:r w:rsidRPr="00A31D60">
              <w:t xml:space="preserve">Tidak </w:t>
            </w:r>
            <w:proofErr w:type="spellStart"/>
            <w:r w:rsidRPr="00A31D60">
              <w:t>ditemukan</w:t>
            </w:r>
            <w:proofErr w:type="spellEnd"/>
            <w:r w:rsidRPr="00A31D60">
              <w:t xml:space="preserve"> overflow horizontal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7DA55" w14:textId="14BC9D95" w:rsidR="000C2188" w:rsidRDefault="00A31D60">
            <w:pPr>
              <w:spacing w:after="0"/>
            </w:pPr>
            <w:r>
              <w:t xml:space="preserve">Tidak </w:t>
            </w:r>
            <w:proofErr w:type="spellStart"/>
            <w:r>
              <w:t>ada</w:t>
            </w:r>
            <w:proofErr w:type="spellEnd"/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3FC8F1" w14:textId="69D90A45" w:rsidR="000C2188" w:rsidRDefault="00A31D60">
            <w:pPr>
              <w:spacing w:after="0"/>
            </w:pPr>
            <w:proofErr w:type="spellStart"/>
            <w:r w:rsidRPr="00A31D60">
              <w:t>Pengujian</w:t>
            </w:r>
            <w:proofErr w:type="spellEnd"/>
            <w:r w:rsidRPr="00A31D60">
              <w:t xml:space="preserve"> Device Toolbar pada 320, 375, 768, dan 1024 </w:t>
            </w:r>
            <w:proofErr w:type="spellStart"/>
            <w:r w:rsidRPr="00A31D60">
              <w:t>px</w:t>
            </w:r>
            <w:proofErr w:type="spellEnd"/>
            <w:r w:rsidRPr="00A31D60">
              <w:t xml:space="preserve"> </w:t>
            </w:r>
            <w:proofErr w:type="spellStart"/>
            <w:r w:rsidRPr="00A31D60">
              <w:t>tidak</w:t>
            </w:r>
            <w:proofErr w:type="spellEnd"/>
            <w:r w:rsidRPr="00A31D60">
              <w:t xml:space="preserve"> </w:t>
            </w:r>
            <w:proofErr w:type="spellStart"/>
            <w:r w:rsidRPr="00A31D60">
              <w:t>menunjukkan</w:t>
            </w:r>
            <w:proofErr w:type="spellEnd"/>
            <w:r w:rsidRPr="00A31D60">
              <w:t xml:space="preserve"> horizontal scroll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CAC21" w14:textId="5F4CBCE9" w:rsidR="000C2188" w:rsidRDefault="00A31D60">
            <w:pPr>
              <w:spacing w:after="0"/>
            </w:pPr>
            <w:r w:rsidRPr="00A31D60">
              <w:t xml:space="preserve">Tidak </w:t>
            </w:r>
            <w:proofErr w:type="spellStart"/>
            <w:r w:rsidRPr="00A31D60">
              <w:t>diperlukan</w:t>
            </w:r>
            <w:proofErr w:type="spellEnd"/>
            <w:r w:rsidRPr="00A31D60">
              <w:t xml:space="preserve"> </w:t>
            </w:r>
            <w:proofErr w:type="spellStart"/>
            <w:r w:rsidRPr="00A31D60">
              <w:t>perbaikan</w:t>
            </w:r>
            <w:proofErr w:type="spellEnd"/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43B03" w14:textId="66BA7D4C" w:rsidR="000C2188" w:rsidRDefault="00A31D60">
            <w:pPr>
              <w:spacing w:after="0"/>
            </w:pPr>
            <w:r w:rsidRPr="00A31D60">
              <w:t xml:space="preserve">Layout </w:t>
            </w:r>
            <w:proofErr w:type="spellStart"/>
            <w:r w:rsidRPr="00A31D60">
              <w:t>tetap</w:t>
            </w:r>
            <w:proofErr w:type="spellEnd"/>
            <w:r w:rsidRPr="00A31D60">
              <w:t xml:space="preserve"> </w:t>
            </w:r>
            <w:proofErr w:type="spellStart"/>
            <w:r w:rsidRPr="00A31D60">
              <w:t>responsif</w:t>
            </w:r>
            <w:proofErr w:type="spellEnd"/>
            <w:r w:rsidRPr="00A31D60">
              <w:t xml:space="preserve"> dan </w:t>
            </w:r>
            <w:proofErr w:type="spellStart"/>
            <w:r w:rsidRPr="00A31D60">
              <w:t>tidak</w:t>
            </w:r>
            <w:proofErr w:type="spellEnd"/>
            <w:r w:rsidRPr="00A31D60">
              <w:t xml:space="preserve"> overflow</w:t>
            </w:r>
          </w:p>
        </w:tc>
      </w:tr>
      <w:tr w:rsidR="000C2188" w14:paraId="33523EEE" w14:textId="77777777">
        <w:trPr>
          <w:cantSplit/>
          <w:jc w:val="center"/>
        </w:trPr>
        <w:tc>
          <w:tcPr>
            <w:tcW w:w="13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0BBB1A" w14:textId="77777777" w:rsidR="000C2188" w:rsidRDefault="000C2188">
            <w:pPr>
              <w:spacing w:after="0"/>
            </w:pP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158FF0" w14:textId="77777777" w:rsidR="000C2188" w:rsidRDefault="000C2188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3FCC92" w14:textId="77777777" w:rsidR="000C2188" w:rsidRDefault="000C2188">
            <w:pPr>
              <w:spacing w:after="0"/>
            </w:pP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7C378" w14:textId="77777777" w:rsidR="000C2188" w:rsidRDefault="000C2188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32C8E8" w14:textId="77777777" w:rsidR="000C2188" w:rsidRDefault="000C2188">
            <w:pPr>
              <w:spacing w:after="0"/>
            </w:pPr>
          </w:p>
        </w:tc>
      </w:tr>
    </w:tbl>
    <w:p w14:paraId="7544F159" w14:textId="77777777" w:rsidR="000C2188" w:rsidRDefault="000C2188">
      <w:pPr>
        <w:spacing w:after="20"/>
      </w:pPr>
    </w:p>
    <w:p w14:paraId="70EBC8B5" w14:textId="77777777" w:rsidR="000C2188" w:rsidRDefault="00000000">
      <w:pPr>
        <w:pStyle w:val="Heading2"/>
      </w:pPr>
      <w:r>
        <w:t>D4. Homework (30%)</w:t>
      </w:r>
    </w:p>
    <w:p w14:paraId="207FBED1" w14:textId="77777777" w:rsidR="000C2188" w:rsidRDefault="00000000">
      <w:pPr>
        <w:pStyle w:val="Heading3"/>
      </w:pPr>
      <w:r>
        <w:t>UI Polishing</w:t>
      </w:r>
    </w:p>
    <w:tbl>
      <w:tblPr>
        <w:tblW w:w="10151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1728"/>
        <w:gridCol w:w="2664"/>
        <w:gridCol w:w="2664"/>
        <w:gridCol w:w="1440"/>
      </w:tblGrid>
      <w:tr w:rsidR="000C2188" w14:paraId="69960EF9" w14:textId="77777777">
        <w:trPr>
          <w:cantSplit/>
          <w:tblHeader/>
          <w:jc w:val="center"/>
        </w:trPr>
        <w:tc>
          <w:tcPr>
            <w:tcW w:w="1655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C8238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Bagian</w:t>
            </w:r>
          </w:p>
        </w:tc>
        <w:tc>
          <w:tcPr>
            <w:tcW w:w="172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07D673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Sebelum</w:t>
            </w:r>
            <w:proofErr w:type="spellEnd"/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BABC89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Perubahan</w:t>
            </w:r>
            <w:proofErr w:type="spellEnd"/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DFCDE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Alasan</w:t>
            </w:r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EAF3C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</w:t>
            </w:r>
          </w:p>
        </w:tc>
      </w:tr>
      <w:tr w:rsidR="000C2188" w14:paraId="1CC1560F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C95AF9" w14:textId="01059494" w:rsidR="000C2188" w:rsidRDefault="00C05E55">
            <w:pPr>
              <w:spacing w:after="0"/>
            </w:pPr>
            <w:proofErr w:type="spellStart"/>
            <w:r>
              <w:lastRenderedPageBreak/>
              <w:t>Ukuran</w:t>
            </w:r>
            <w:proofErr w:type="spellEnd"/>
            <w:r>
              <w:t xml:space="preserve"> </w:t>
            </w:r>
            <w:proofErr w:type="spellStart"/>
            <w:r>
              <w:t>gambar</w:t>
            </w:r>
            <w:proofErr w:type="spellEnd"/>
            <w:r>
              <w:t xml:space="preserve"> </w:t>
            </w:r>
            <w:proofErr w:type="spellStart"/>
            <w:r>
              <w:t>profil</w:t>
            </w:r>
            <w:proofErr w:type="spellEnd"/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3C73F" w14:textId="6064D65A" w:rsidR="000C2188" w:rsidRDefault="00C05E55">
            <w:pPr>
              <w:spacing w:after="0"/>
            </w:pPr>
            <w:proofErr w:type="spellStart"/>
            <w:r w:rsidRPr="00C05E55">
              <w:t>foto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terlalu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besar</w:t>
            </w:r>
            <w:proofErr w:type="spellEnd"/>
            <w:r w:rsidRPr="00C05E55">
              <w:t xml:space="preserve"> dan </w:t>
            </w:r>
            <w:proofErr w:type="spellStart"/>
            <w:r w:rsidRPr="00C05E55">
              <w:t>mendominasi</w:t>
            </w:r>
            <w:proofErr w:type="spellEnd"/>
            <w:r w:rsidRPr="00C05E55">
              <w:t xml:space="preserve"> card.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EF659E" w14:textId="66A281C0" w:rsidR="000C2188" w:rsidRDefault="00C05E55">
            <w:pPr>
              <w:spacing w:after="0"/>
            </w:pPr>
            <w:proofErr w:type="spellStart"/>
            <w:r>
              <w:t>saya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sudah</w:t>
            </w:r>
            <w:proofErr w:type="spellEnd"/>
            <w:r w:rsidRPr="00C05E55">
              <w:t xml:space="preserve"> </w:t>
            </w:r>
            <w:proofErr w:type="spellStart"/>
            <w:proofErr w:type="gramStart"/>
            <w:r w:rsidRPr="00C05E55">
              <w:t>memberi</w:t>
            </w:r>
            <w:proofErr w:type="spellEnd"/>
            <w:r w:rsidRPr="00C05E55">
              <w:t xml:space="preserve"> .profile</w:t>
            </w:r>
            <w:proofErr w:type="gramEnd"/>
            <w:r w:rsidRPr="00C05E55">
              <w:t xml:space="preserve">-image dan </w:t>
            </w:r>
            <w:proofErr w:type="spellStart"/>
            <w:r w:rsidRPr="00C05E55">
              <w:t>membatasi</w:t>
            </w:r>
            <w:proofErr w:type="spellEnd"/>
            <w:r w:rsidRPr="00C05E55">
              <w:t xml:space="preserve"> width, </w:t>
            </w:r>
            <w:proofErr w:type="spellStart"/>
            <w:r w:rsidRPr="00C05E55">
              <w:t>misalnya</w:t>
            </w:r>
            <w:proofErr w:type="spellEnd"/>
            <w:r w:rsidRPr="00C05E55">
              <w:t xml:space="preserve"> 240px.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A6544" w14:textId="095DAE05" w:rsidR="000C2188" w:rsidRDefault="00C05E55">
            <w:pPr>
              <w:spacing w:after="0"/>
            </w:pPr>
            <w:r w:rsidRPr="00C05E55">
              <w:t xml:space="preserve">agar </w:t>
            </w:r>
            <w:proofErr w:type="spellStart"/>
            <w:r w:rsidRPr="00C05E55">
              <w:t>foto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lebih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proporsional</w:t>
            </w:r>
            <w:proofErr w:type="spellEnd"/>
            <w:r w:rsidRPr="00C05E55">
              <w:t xml:space="preserve"> dan </w:t>
            </w:r>
            <w:proofErr w:type="spellStart"/>
            <w:r w:rsidRPr="00C05E55">
              <w:t>teks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profil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tetap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menjadi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bagian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penting</w:t>
            </w:r>
            <w:proofErr w:type="spellEnd"/>
            <w:r w:rsidRPr="00C05E55">
              <w:t>.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BE01C" w14:textId="7E1FA601" w:rsidR="000C2188" w:rsidRDefault="00C05E55">
            <w:pPr>
              <w:spacing w:after="0"/>
            </w:pPr>
            <w:r>
              <w:rPr>
                <w:noProof/>
              </w:rPr>
              <w:drawing>
                <wp:inline distT="0" distB="0" distL="0" distR="0" wp14:anchorId="003EDA41" wp14:editId="752DEE66">
                  <wp:extent cx="787400" cy="442595"/>
                  <wp:effectExtent l="0" t="0" r="0" b="0"/>
                  <wp:docPr id="1781943073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44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2DBF66D3" wp14:editId="12E8ACC9">
                  <wp:extent cx="787400" cy="442595"/>
                  <wp:effectExtent l="0" t="0" r="0" b="0"/>
                  <wp:docPr id="155699570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7400" cy="4425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45481748" w14:textId="77777777">
        <w:trPr>
          <w:cantSplit/>
          <w:jc w:val="center"/>
        </w:trPr>
        <w:tc>
          <w:tcPr>
            <w:tcW w:w="165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0F46A8" w14:textId="5419A634" w:rsidR="000C2188" w:rsidRDefault="00C05E55">
            <w:pPr>
              <w:spacing w:after="0"/>
            </w:pPr>
            <w:r>
              <w:t xml:space="preserve">Spacing </w:t>
            </w:r>
            <w:proofErr w:type="spellStart"/>
            <w:r>
              <w:t>antar</w:t>
            </w:r>
            <w:proofErr w:type="spellEnd"/>
            <w:r>
              <w:t>-card</w:t>
            </w:r>
          </w:p>
        </w:tc>
        <w:tc>
          <w:tcPr>
            <w:tcW w:w="172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66044" w14:textId="6AE8ADDD" w:rsidR="000C2188" w:rsidRDefault="00C05E55">
            <w:pPr>
              <w:spacing w:after="0"/>
            </w:pPr>
            <w:proofErr w:type="spellStart"/>
            <w:r w:rsidRPr="00C05E55">
              <w:t>jarak</w:t>
            </w:r>
            <w:proofErr w:type="spellEnd"/>
            <w:r w:rsidRPr="00C05E55">
              <w:t xml:space="preserve"> card </w:t>
            </w:r>
            <w:proofErr w:type="spellStart"/>
            <w:r w:rsidRPr="00C05E55">
              <w:t>berasal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dari</w:t>
            </w:r>
            <w:proofErr w:type="spellEnd"/>
            <w:r w:rsidRPr="00C05E55">
              <w:t xml:space="preserve"> margin-block, </w:t>
            </w:r>
            <w:proofErr w:type="spellStart"/>
            <w:r w:rsidRPr="00C05E55">
              <w:t>lalu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sempat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berpotensi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dobel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setelah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memakai</w:t>
            </w:r>
            <w:proofErr w:type="spellEnd"/>
            <w:r w:rsidRPr="00C05E55">
              <w:t xml:space="preserve"> Flexbox.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7E43F" w14:textId="75681BE1" w:rsidR="000C2188" w:rsidRDefault="00C05E55">
            <w:pPr>
              <w:spacing w:after="0"/>
            </w:pPr>
            <w:proofErr w:type="spellStart"/>
            <w:r w:rsidRPr="00C05E55">
              <w:t>gunakan</w:t>
            </w:r>
            <w:proofErr w:type="spellEnd"/>
            <w:r w:rsidRPr="00C05E55">
              <w:t xml:space="preserve"> gap </w:t>
            </w:r>
            <w:proofErr w:type="gramStart"/>
            <w:r w:rsidRPr="00C05E55">
              <w:t>pada .card</w:t>
            </w:r>
            <w:proofErr w:type="gramEnd"/>
            <w:r w:rsidRPr="00C05E55">
              <w:t xml:space="preserve">-list dan </w:t>
            </w:r>
            <w:proofErr w:type="spellStart"/>
            <w:r w:rsidRPr="00C05E55">
              <w:t>hilangkan</w:t>
            </w:r>
            <w:proofErr w:type="spellEnd"/>
            <w:r w:rsidRPr="00C05E55">
              <w:t xml:space="preserve"> margin yang </w:t>
            </w:r>
            <w:proofErr w:type="spellStart"/>
            <w:r w:rsidRPr="00C05E55">
              <w:t>tidak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diperlukan</w:t>
            </w:r>
            <w:proofErr w:type="spellEnd"/>
            <w:r w:rsidRPr="00C05E55">
              <w:t>.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7C3309" w14:textId="5BAC4067" w:rsidR="000C2188" w:rsidRDefault="00C05E55">
            <w:pPr>
              <w:spacing w:after="0"/>
            </w:pPr>
            <w:proofErr w:type="spellStart"/>
            <w:r w:rsidRPr="00C05E55">
              <w:t>supaya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jarak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antar</w:t>
            </w:r>
            <w:proofErr w:type="spellEnd"/>
            <w:r w:rsidRPr="00C05E55">
              <w:t xml:space="preserve">-card </w:t>
            </w:r>
            <w:proofErr w:type="spellStart"/>
            <w:r w:rsidRPr="00C05E55">
              <w:t>konsisten</w:t>
            </w:r>
            <w:proofErr w:type="spellEnd"/>
            <w:r w:rsidRPr="00C05E55">
              <w:t xml:space="preserve"> dan </w:t>
            </w:r>
            <w:proofErr w:type="spellStart"/>
            <w:r w:rsidRPr="00C05E55">
              <w:t>lebih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mudah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dikontrol</w:t>
            </w:r>
            <w:proofErr w:type="spellEnd"/>
            <w:r w:rsidRPr="00C05E55">
              <w:t>.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BE9432" w14:textId="7DDB1F99" w:rsidR="000C2188" w:rsidRDefault="00C05E55">
            <w:pPr>
              <w:spacing w:after="0"/>
            </w:pPr>
            <w:r w:rsidRPr="00C05E55">
              <w:rPr>
                <w:noProof/>
              </w:rPr>
              <w:drawing>
                <wp:inline distT="0" distB="0" distL="0" distR="0" wp14:anchorId="5A582060" wp14:editId="01DEDD05">
                  <wp:extent cx="787400" cy="981075"/>
                  <wp:effectExtent l="0" t="0" r="0" b="9525"/>
                  <wp:docPr id="4616169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1616947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9810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1BA0EB05" w14:textId="77777777">
        <w:trPr>
          <w:cantSplit/>
          <w:jc w:val="center"/>
        </w:trPr>
        <w:tc>
          <w:tcPr>
            <w:tcW w:w="165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B20C2E" w14:textId="07753ADC" w:rsidR="000C2188" w:rsidRDefault="00C05E55">
            <w:pPr>
              <w:spacing w:after="0"/>
            </w:pPr>
            <w:proofErr w:type="spellStart"/>
            <w:r>
              <w:t>Navigasi</w:t>
            </w:r>
            <w:proofErr w:type="spellEnd"/>
            <w:r>
              <w:t xml:space="preserve"> dan </w:t>
            </w:r>
            <w:proofErr w:type="spellStart"/>
            <w:r>
              <w:t>tombol</w:t>
            </w:r>
            <w:proofErr w:type="spellEnd"/>
          </w:p>
        </w:tc>
        <w:tc>
          <w:tcPr>
            <w:tcW w:w="172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8A378C" w14:textId="0598417F" w:rsidR="000C2188" w:rsidRDefault="00C05E55">
            <w:pPr>
              <w:spacing w:after="0"/>
            </w:pPr>
            <w:r w:rsidRPr="00C05E55">
              <w:t xml:space="preserve">link dan email </w:t>
            </w:r>
            <w:proofErr w:type="spellStart"/>
            <w:r w:rsidRPr="00C05E55">
              <w:t>terlihat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seperti</w:t>
            </w:r>
            <w:proofErr w:type="spellEnd"/>
            <w:r w:rsidRPr="00C05E55">
              <w:t xml:space="preserve"> link </w:t>
            </w:r>
            <w:proofErr w:type="spellStart"/>
            <w:r w:rsidRPr="00C05E55">
              <w:t>biasa</w:t>
            </w:r>
            <w:proofErr w:type="spellEnd"/>
            <w:r w:rsidRPr="00C05E55">
              <w:t>.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81D2FE" w14:textId="59320033" w:rsidR="000C2188" w:rsidRDefault="00C05E55">
            <w:pPr>
              <w:spacing w:after="0"/>
            </w:pPr>
            <w:proofErr w:type="spellStart"/>
            <w:r w:rsidRPr="00C05E55">
              <w:t>pakai</w:t>
            </w:r>
            <w:proofErr w:type="spellEnd"/>
            <w:r w:rsidRPr="00C05E55">
              <w:t xml:space="preserve"> .nav-link</w:t>
            </w:r>
            <w:proofErr w:type="gramStart"/>
            <w:r w:rsidRPr="00C05E55">
              <w:t>, .button, :hover</w:t>
            </w:r>
            <w:proofErr w:type="gramEnd"/>
            <w:r w:rsidRPr="00C05E55">
              <w:t xml:space="preserve">, </w:t>
            </w:r>
            <w:proofErr w:type="gramStart"/>
            <w:r w:rsidRPr="00C05E55">
              <w:t>dan :focus</w:t>
            </w:r>
            <w:proofErr w:type="gramEnd"/>
            <w:r w:rsidRPr="00C05E55">
              <w:t>-visible.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885203" w14:textId="47B2446B" w:rsidR="000C2188" w:rsidRDefault="00C05E55">
            <w:pPr>
              <w:spacing w:after="0"/>
            </w:pPr>
            <w:r w:rsidRPr="00C05E55">
              <w:t xml:space="preserve">agar </w:t>
            </w:r>
            <w:proofErr w:type="spellStart"/>
            <w:r w:rsidRPr="00C05E55">
              <w:t>elemen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interaktif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lebih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jelas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serta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tetap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nyaman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digunakan</w:t>
            </w:r>
            <w:proofErr w:type="spellEnd"/>
            <w:r w:rsidRPr="00C05E55">
              <w:t xml:space="preserve"> </w:t>
            </w:r>
            <w:proofErr w:type="spellStart"/>
            <w:r w:rsidRPr="00C05E55">
              <w:t>dengan</w:t>
            </w:r>
            <w:proofErr w:type="spellEnd"/>
            <w:r w:rsidRPr="00C05E55">
              <w:t xml:space="preserve"> mouse </w:t>
            </w:r>
            <w:proofErr w:type="spellStart"/>
            <w:r w:rsidRPr="00C05E55">
              <w:t>maupun</w:t>
            </w:r>
            <w:proofErr w:type="spellEnd"/>
            <w:r w:rsidRPr="00C05E55">
              <w:t xml:space="preserve"> keyboard.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BEFA9B" w14:textId="0251F9A2" w:rsidR="000C2188" w:rsidRDefault="00C05E55">
            <w:pPr>
              <w:spacing w:after="0"/>
            </w:pPr>
            <w:r w:rsidRPr="00C05E55">
              <w:rPr>
                <w:noProof/>
              </w:rPr>
              <w:drawing>
                <wp:inline distT="0" distB="0" distL="0" distR="0" wp14:anchorId="1DE274F3" wp14:editId="13AD517E">
                  <wp:extent cx="787400" cy="442595"/>
                  <wp:effectExtent l="0" t="0" r="0" b="0"/>
                  <wp:docPr id="178306814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3068145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400" cy="4425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64E913" w14:textId="77777777" w:rsidR="000C2188" w:rsidRDefault="000C2188">
      <w:pPr>
        <w:spacing w:after="20"/>
      </w:pPr>
    </w:p>
    <w:p w14:paraId="454E319A" w14:textId="77777777" w:rsidR="000C2188" w:rsidRDefault="00000000">
      <w:pPr>
        <w:pStyle w:val="Heading3"/>
      </w:pPr>
      <w:r>
        <w:t>Quality Assurance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2664"/>
        <w:gridCol w:w="4320"/>
      </w:tblGrid>
      <w:tr w:rsidR="000C2188" w14:paraId="338B2C00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D1C785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Pengujian</w:t>
            </w:r>
            <w:proofErr w:type="spellEnd"/>
          </w:p>
        </w:tc>
        <w:tc>
          <w:tcPr>
            <w:tcW w:w="26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E02CB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Hasil</w:t>
            </w:r>
          </w:p>
        </w:tc>
        <w:tc>
          <w:tcPr>
            <w:tcW w:w="43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FEB1B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Temuan</w:t>
            </w:r>
            <w:proofErr w:type="spellEnd"/>
            <w:r>
              <w:rPr>
                <w:b/>
                <w:color w:val="FFFFFF"/>
                <w:sz w:val="17"/>
              </w:rPr>
              <w:t xml:space="preserve"> / Bukti</w:t>
            </w:r>
          </w:p>
        </w:tc>
      </w:tr>
      <w:tr w:rsidR="000C2188" w14:paraId="253869F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23C786" w14:textId="77777777" w:rsidR="000C2188" w:rsidRDefault="00000000">
            <w:pPr>
              <w:spacing w:after="0"/>
            </w:pPr>
            <w:r>
              <w:rPr>
                <w:sz w:val="17"/>
              </w:rPr>
              <w:t>HTML Validator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AA637A" w14:textId="78E5FF25" w:rsidR="000C2188" w:rsidRDefault="00000000">
            <w:pPr>
              <w:spacing w:after="0"/>
            </w:pPr>
            <w:r>
              <w:rPr>
                <w:sz w:val="17"/>
              </w:rPr>
              <w:t>Lulus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B72CA5" w14:textId="25703ACF" w:rsidR="000C2188" w:rsidRDefault="00043408">
            <w:pPr>
              <w:spacing w:after="0"/>
            </w:pPr>
            <w:r w:rsidRPr="00043408">
              <w:rPr>
                <w:noProof/>
              </w:rPr>
              <w:drawing>
                <wp:inline distT="0" distB="0" distL="0" distR="0" wp14:anchorId="5D8CE340" wp14:editId="00F6F61B">
                  <wp:extent cx="2616200" cy="815975"/>
                  <wp:effectExtent l="0" t="0" r="0" b="3175"/>
                  <wp:docPr id="19803126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0312683" name="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8159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4F125E19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451EA4" w14:textId="77777777" w:rsidR="000C2188" w:rsidRDefault="00000000">
            <w:pPr>
              <w:spacing w:after="0"/>
            </w:pPr>
            <w:r>
              <w:rPr>
                <w:sz w:val="17"/>
              </w:rPr>
              <w:t>Console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B5361E" w14:textId="7CE91340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Bersih</w:t>
            </w:r>
            <w:proofErr w:type="spellEnd"/>
            <w:r>
              <w:rPr>
                <w:sz w:val="17"/>
              </w:rPr>
              <w:t xml:space="preserve"> 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EA141D" w14:textId="3B7A55D0" w:rsidR="000C2188" w:rsidRDefault="00043408">
            <w:pPr>
              <w:spacing w:after="0"/>
            </w:pPr>
            <w:r w:rsidRPr="00043408">
              <w:rPr>
                <w:noProof/>
              </w:rPr>
              <w:drawing>
                <wp:inline distT="0" distB="0" distL="0" distR="0" wp14:anchorId="5F3ADDDC" wp14:editId="705E1DD5">
                  <wp:extent cx="2616200" cy="1471295"/>
                  <wp:effectExtent l="0" t="0" r="0" b="0"/>
                  <wp:docPr id="94623616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6236163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3476FF85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B0BC74" w14:textId="77777777" w:rsidR="000C2188" w:rsidRDefault="00000000">
            <w:pPr>
              <w:spacing w:after="0"/>
            </w:pPr>
            <w:r>
              <w:rPr>
                <w:sz w:val="17"/>
              </w:rPr>
              <w:t>Network</w:t>
            </w:r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3A59AD" w14:textId="370059A0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Semua</w:t>
            </w:r>
            <w:proofErr w:type="spellEnd"/>
            <w:r>
              <w:rPr>
                <w:sz w:val="17"/>
              </w:rPr>
              <w:t xml:space="preserve"> 200 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8F09C8" w14:textId="61CAFE73" w:rsidR="000C2188" w:rsidRDefault="00043408">
            <w:pPr>
              <w:spacing w:after="0"/>
            </w:pPr>
            <w:r w:rsidRPr="00043408">
              <w:rPr>
                <w:noProof/>
              </w:rPr>
              <w:drawing>
                <wp:inline distT="0" distB="0" distL="0" distR="0" wp14:anchorId="43907F5B" wp14:editId="1972B062">
                  <wp:extent cx="2616200" cy="1471295"/>
                  <wp:effectExtent l="0" t="0" r="0" b="0"/>
                  <wp:docPr id="2626796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67967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2E55604E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355E31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Keyboard Tab</w:t>
            </w:r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B6594" w14:textId="248D40D3" w:rsidR="000C2188" w:rsidRDefault="00000000">
            <w:pPr>
              <w:spacing w:after="0"/>
            </w:pPr>
            <w:r>
              <w:rPr>
                <w:sz w:val="17"/>
              </w:rPr>
              <w:t>Lulus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24A833" w14:textId="21540ECC" w:rsidR="000C2188" w:rsidRDefault="00043408">
            <w:pPr>
              <w:spacing w:after="0"/>
            </w:pPr>
            <w:r w:rsidRPr="00043408">
              <w:rPr>
                <w:noProof/>
              </w:rPr>
              <w:drawing>
                <wp:inline distT="0" distB="0" distL="0" distR="0" wp14:anchorId="30C86733" wp14:editId="132BE71F">
                  <wp:extent cx="2616200" cy="1471295"/>
                  <wp:effectExtent l="0" t="0" r="0" b="0"/>
                  <wp:docPr id="203475891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34758912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6200" cy="14712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00CB73F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C5785" w14:textId="77777777" w:rsidR="000C2188" w:rsidRDefault="00000000">
            <w:pPr>
              <w:spacing w:after="0"/>
            </w:pPr>
            <w:proofErr w:type="spellStart"/>
            <w:r>
              <w:rPr>
                <w:sz w:val="17"/>
              </w:rPr>
              <w:t>Semua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tautan</w:t>
            </w:r>
            <w:proofErr w:type="spellEnd"/>
          </w:p>
        </w:tc>
        <w:tc>
          <w:tcPr>
            <w:tcW w:w="26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965239" w14:textId="4ED51313" w:rsidR="000C2188" w:rsidRDefault="00000000">
            <w:pPr>
              <w:spacing w:after="0"/>
            </w:pPr>
            <w:r>
              <w:rPr>
                <w:sz w:val="17"/>
              </w:rPr>
              <w:t xml:space="preserve">Lulus </w:t>
            </w:r>
          </w:p>
        </w:tc>
        <w:tc>
          <w:tcPr>
            <w:tcW w:w="43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DD246F" w14:textId="58ABBED9" w:rsidR="000C2188" w:rsidRDefault="00043408">
            <w:pPr>
              <w:spacing w:after="0"/>
            </w:pPr>
            <w:proofErr w:type="spellStart"/>
            <w:r>
              <w:t>Semua</w:t>
            </w:r>
            <w:proofErr w:type="spellEnd"/>
            <w:r>
              <w:t xml:space="preserve"> </w:t>
            </w:r>
            <w:proofErr w:type="spellStart"/>
            <w:r>
              <w:t>tautan</w:t>
            </w:r>
            <w:proofErr w:type="spellEnd"/>
            <w:r>
              <w:t xml:space="preserve"> </w:t>
            </w:r>
            <w:proofErr w:type="spellStart"/>
            <w:r>
              <w:t>menuju</w:t>
            </w:r>
            <w:proofErr w:type="spellEnd"/>
            <w:r>
              <w:t xml:space="preserve"> target yang </w:t>
            </w:r>
            <w:proofErr w:type="spellStart"/>
            <w:r>
              <w:t>sesuai</w:t>
            </w:r>
            <w:proofErr w:type="spellEnd"/>
          </w:p>
        </w:tc>
      </w:tr>
      <w:tr w:rsidR="000C2188" w14:paraId="7D42D064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D9D8F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Viewport 320–1024 </w:t>
            </w:r>
            <w:proofErr w:type="spellStart"/>
            <w:r>
              <w:rPr>
                <w:sz w:val="17"/>
              </w:rPr>
              <w:t>px</w:t>
            </w:r>
            <w:proofErr w:type="spellEnd"/>
          </w:p>
        </w:tc>
        <w:tc>
          <w:tcPr>
            <w:tcW w:w="26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0238F7" w14:textId="192EA340" w:rsidR="000C2188" w:rsidRDefault="00000000">
            <w:pPr>
              <w:spacing w:after="0"/>
            </w:pPr>
            <w:r>
              <w:rPr>
                <w:sz w:val="17"/>
              </w:rPr>
              <w:t>Lulus</w:t>
            </w:r>
          </w:p>
        </w:tc>
        <w:tc>
          <w:tcPr>
            <w:tcW w:w="43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0E092" w14:textId="77777777" w:rsidR="000C2188" w:rsidRDefault="00043408">
            <w:pPr>
              <w:spacing w:after="0"/>
            </w:pPr>
            <w:r w:rsidRPr="009F2294">
              <w:rPr>
                <w:noProof/>
              </w:rPr>
              <w:drawing>
                <wp:inline distT="0" distB="0" distL="0" distR="0" wp14:anchorId="485FC182" wp14:editId="1C8F628F">
                  <wp:extent cx="1198880" cy="1111885"/>
                  <wp:effectExtent l="0" t="0" r="1270" b="0"/>
                  <wp:docPr id="105294679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3218868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11118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5501BAE" w14:textId="26DDA594" w:rsidR="00043408" w:rsidRDefault="00043408">
            <w:pPr>
              <w:spacing w:after="0"/>
            </w:pPr>
            <w:r w:rsidRPr="00782839">
              <w:rPr>
                <w:noProof/>
              </w:rPr>
              <w:drawing>
                <wp:inline distT="0" distB="0" distL="0" distR="0" wp14:anchorId="2025D4DE" wp14:editId="666401AB">
                  <wp:extent cx="1198880" cy="614045"/>
                  <wp:effectExtent l="0" t="0" r="1270" b="0"/>
                  <wp:docPr id="90270354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3798467" name="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8880" cy="6140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417D53" w14:textId="77777777" w:rsidR="000C2188" w:rsidRDefault="000C2188">
      <w:pPr>
        <w:spacing w:after="20"/>
      </w:pPr>
    </w:p>
    <w:p w14:paraId="76718954" w14:textId="77777777" w:rsidR="000C2188" w:rsidRDefault="00000000">
      <w:pPr>
        <w:pStyle w:val="Heading3"/>
      </w:pPr>
      <w:r>
        <w:t xml:space="preserve">Dua Masalah yang </w:t>
      </w:r>
      <w:proofErr w:type="spellStart"/>
      <w:r>
        <w:t>Ditemukan</w:t>
      </w:r>
      <w:proofErr w:type="spellEnd"/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2088"/>
        <w:gridCol w:w="2232"/>
        <w:gridCol w:w="2520"/>
        <w:gridCol w:w="2376"/>
      </w:tblGrid>
      <w:tr w:rsidR="000C2188" w14:paraId="43CE8C1D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AE53D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3A13F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Gejala</w:t>
            </w:r>
            <w:proofErr w:type="spellEnd"/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DB9A4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Penyebab</w:t>
            </w:r>
            <w:proofErr w:type="spellEnd"/>
          </w:p>
        </w:tc>
        <w:tc>
          <w:tcPr>
            <w:tcW w:w="252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27948E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Perbaikan</w:t>
            </w:r>
            <w:proofErr w:type="spellEnd"/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7AEC77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Bukti Uji </w:t>
            </w:r>
            <w:proofErr w:type="spellStart"/>
            <w:r>
              <w:rPr>
                <w:b/>
                <w:color w:val="FFFFFF"/>
                <w:sz w:val="17"/>
              </w:rPr>
              <w:t>Ulang</w:t>
            </w:r>
            <w:proofErr w:type="spellEnd"/>
          </w:p>
        </w:tc>
      </w:tr>
      <w:tr w:rsidR="000C2188" w14:paraId="01132120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20A2D" w14:textId="77777777" w:rsidR="000C2188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AD51CA" w14:textId="7B375EBB" w:rsidR="000C2188" w:rsidRDefault="00043408">
            <w:pPr>
              <w:spacing w:after="0"/>
            </w:pPr>
            <w:r w:rsidRPr="00043408">
              <w:t xml:space="preserve">Browser </w:t>
            </w:r>
            <w:proofErr w:type="spellStart"/>
            <w:r w:rsidRPr="00043408">
              <w:t>hanya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menampilkan</w:t>
            </w:r>
            <w:proofErr w:type="spellEnd"/>
            <w:r w:rsidRPr="00043408">
              <w:t xml:space="preserve"> ikon </w:t>
            </w:r>
            <w:proofErr w:type="spellStart"/>
            <w:r w:rsidRPr="00043408">
              <w:t>gambar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rusak</w:t>
            </w:r>
            <w:proofErr w:type="spellEnd"/>
            <w:r w:rsidRPr="00043408">
              <w:t xml:space="preserve"> dan </w:t>
            </w:r>
            <w:proofErr w:type="spellStart"/>
            <w:r w:rsidRPr="00043408">
              <w:t>teks</w:t>
            </w:r>
            <w:proofErr w:type="spellEnd"/>
            <w:r w:rsidRPr="00043408">
              <w:t xml:space="preserve"> alt</w:t>
            </w: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278C5F" w14:textId="2E771AF4" w:rsidR="000C2188" w:rsidRDefault="00043408">
            <w:pPr>
              <w:spacing w:after="0"/>
            </w:pPr>
            <w:r w:rsidRPr="00043408">
              <w:t xml:space="preserve">File assets/profile.jpg </w:t>
            </w:r>
            <w:proofErr w:type="spellStart"/>
            <w:r w:rsidRPr="00043408">
              <w:t>belum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tersedia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atau</w:t>
            </w:r>
            <w:proofErr w:type="spellEnd"/>
            <w:r w:rsidRPr="00043408">
              <w:t xml:space="preserve"> path/nama file </w:t>
            </w:r>
            <w:proofErr w:type="spellStart"/>
            <w:r w:rsidRPr="00043408">
              <w:t>tidak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sesuai</w:t>
            </w:r>
            <w:proofErr w:type="spellEnd"/>
          </w:p>
        </w:tc>
        <w:tc>
          <w:tcPr>
            <w:tcW w:w="252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40F820" w14:textId="15E11A7A" w:rsidR="000C2188" w:rsidRDefault="00043408">
            <w:pPr>
              <w:spacing w:after="0"/>
            </w:pPr>
            <w:proofErr w:type="spellStart"/>
            <w:r w:rsidRPr="00043408">
              <w:t>Memastikan</w:t>
            </w:r>
            <w:proofErr w:type="spellEnd"/>
            <w:r w:rsidRPr="00043408">
              <w:t xml:space="preserve"> file profile.jpg </w:t>
            </w:r>
            <w:proofErr w:type="spellStart"/>
            <w:r w:rsidRPr="00043408">
              <w:t>berada</w:t>
            </w:r>
            <w:proofErr w:type="spellEnd"/>
            <w:r w:rsidRPr="00043408">
              <w:t xml:space="preserve"> di folder assets dan </w:t>
            </w:r>
            <w:proofErr w:type="spellStart"/>
            <w:r w:rsidRPr="00043408">
              <w:t>menggunakan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src</w:t>
            </w:r>
            <w:proofErr w:type="spellEnd"/>
            <w:r w:rsidRPr="00043408">
              <w:t>="assets/profile.jpg"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7B8E69" w14:textId="292F9B8B" w:rsidR="000C2188" w:rsidRDefault="00043408">
            <w:pPr>
              <w:spacing w:after="0"/>
            </w:pPr>
            <w:r>
              <w:t xml:space="preserve">Gambar </w:t>
            </w:r>
            <w:proofErr w:type="spellStart"/>
            <w:r>
              <w:t>profil</w:t>
            </w:r>
            <w:proofErr w:type="spellEnd"/>
            <w:r>
              <w:t xml:space="preserve"> </w:t>
            </w:r>
            <w:proofErr w:type="spellStart"/>
            <w:r>
              <w:t>berhasil</w:t>
            </w:r>
            <w:proofErr w:type="spellEnd"/>
            <w:r>
              <w:t xml:space="preserve"> </w:t>
            </w:r>
            <w:proofErr w:type="spellStart"/>
            <w:r>
              <w:t>tampil</w:t>
            </w:r>
            <w:proofErr w:type="spellEnd"/>
            <w:r>
              <w:t xml:space="preserve"> </w:t>
            </w:r>
            <w:proofErr w:type="spellStart"/>
            <w:r>
              <w:t>dengan</w:t>
            </w:r>
            <w:proofErr w:type="spellEnd"/>
            <w:r>
              <w:t xml:space="preserve"> normal</w:t>
            </w:r>
          </w:p>
        </w:tc>
      </w:tr>
      <w:tr w:rsidR="000C2188" w14:paraId="46362C7B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EA66F8" w14:textId="77777777" w:rsidR="000C2188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7D2797" w14:textId="7959F6BE" w:rsidR="000C2188" w:rsidRDefault="00043408">
            <w:pPr>
              <w:spacing w:after="0"/>
            </w:pPr>
            <w:r w:rsidRPr="00043408">
              <w:t xml:space="preserve">Card </w:t>
            </w:r>
            <w:proofErr w:type="spellStart"/>
            <w:r w:rsidRPr="00043408">
              <w:t>memiliki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jarak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dari</w:t>
            </w:r>
            <w:proofErr w:type="spellEnd"/>
            <w:r w:rsidRPr="00043408">
              <w:t xml:space="preserve"> margin </w:t>
            </w:r>
            <w:proofErr w:type="spellStart"/>
            <w:r w:rsidRPr="00043408">
              <w:t>sekaligus</w:t>
            </w:r>
            <w:proofErr w:type="spellEnd"/>
            <w:r w:rsidRPr="00043408">
              <w:t xml:space="preserve"> gap</w:t>
            </w: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649597" w14:textId="30D04492" w:rsidR="000C2188" w:rsidRDefault="00043408">
            <w:pPr>
              <w:spacing w:after="0"/>
            </w:pPr>
            <w:proofErr w:type="gramStart"/>
            <w:r w:rsidRPr="00043408">
              <w:t>.card</w:t>
            </w:r>
            <w:proofErr w:type="gramEnd"/>
            <w:r w:rsidRPr="00043408">
              <w:t xml:space="preserve"> </w:t>
            </w:r>
            <w:proofErr w:type="spellStart"/>
            <w:r w:rsidRPr="00043408">
              <w:t>menggunakan</w:t>
            </w:r>
            <w:proofErr w:type="spellEnd"/>
            <w:r w:rsidRPr="00043408">
              <w:t xml:space="preserve"> margin-block, </w:t>
            </w:r>
            <w:proofErr w:type="spellStart"/>
            <w:proofErr w:type="gramStart"/>
            <w:r w:rsidRPr="00043408">
              <w:t>sementara</w:t>
            </w:r>
            <w:proofErr w:type="spellEnd"/>
            <w:r w:rsidRPr="00043408">
              <w:t xml:space="preserve"> .card</w:t>
            </w:r>
            <w:proofErr w:type="gramEnd"/>
            <w:r w:rsidRPr="00043408">
              <w:t xml:space="preserve">-list juga </w:t>
            </w:r>
            <w:proofErr w:type="spellStart"/>
            <w:r w:rsidRPr="00043408">
              <w:t>menggunakan</w:t>
            </w:r>
            <w:proofErr w:type="spellEnd"/>
            <w:r w:rsidRPr="00043408">
              <w:t xml:space="preserve"> gap</w:t>
            </w:r>
          </w:p>
        </w:tc>
        <w:tc>
          <w:tcPr>
            <w:tcW w:w="252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CB6B25" w14:textId="5105FE14" w:rsidR="000C2188" w:rsidRDefault="00043408">
            <w:pPr>
              <w:spacing w:after="0"/>
            </w:pPr>
            <w:proofErr w:type="spellStart"/>
            <w:r w:rsidRPr="00043408">
              <w:t>Menghapus</w:t>
            </w:r>
            <w:proofErr w:type="spellEnd"/>
            <w:r w:rsidRPr="00043408">
              <w:t xml:space="preserve"> margin-block </w:t>
            </w:r>
            <w:proofErr w:type="gramStart"/>
            <w:r w:rsidRPr="00043408">
              <w:t>pada .card</w:t>
            </w:r>
            <w:proofErr w:type="gramEnd"/>
            <w:r w:rsidRPr="00043408">
              <w:t xml:space="preserve"> dan </w:t>
            </w:r>
            <w:proofErr w:type="spellStart"/>
            <w:r w:rsidRPr="00043408">
              <w:t>menggunakan</w:t>
            </w:r>
            <w:proofErr w:type="spellEnd"/>
            <w:r w:rsidRPr="00043408">
              <w:t xml:space="preserve"> gap </w:t>
            </w:r>
            <w:proofErr w:type="gramStart"/>
            <w:r w:rsidRPr="00043408">
              <w:t>pada .card</w:t>
            </w:r>
            <w:proofErr w:type="gramEnd"/>
            <w:r w:rsidRPr="00043408">
              <w:t xml:space="preserve">-list </w:t>
            </w:r>
            <w:proofErr w:type="spellStart"/>
            <w:r w:rsidRPr="00043408">
              <w:t>sebagai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pengatur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jarak</w:t>
            </w:r>
            <w:proofErr w:type="spellEnd"/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DA2124" w14:textId="714AA9DC" w:rsidR="000C2188" w:rsidRDefault="00043408">
            <w:pPr>
              <w:spacing w:after="0"/>
            </w:pPr>
            <w:r w:rsidRPr="00043408">
              <w:t xml:space="preserve">Jarak </w:t>
            </w:r>
            <w:proofErr w:type="spellStart"/>
            <w:r w:rsidRPr="00043408">
              <w:t>antar</w:t>
            </w:r>
            <w:proofErr w:type="spellEnd"/>
            <w:r w:rsidRPr="00043408">
              <w:t xml:space="preserve">-card </w:t>
            </w:r>
            <w:proofErr w:type="spellStart"/>
            <w:r w:rsidRPr="00043408">
              <w:t>menjadi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lebih</w:t>
            </w:r>
            <w:proofErr w:type="spellEnd"/>
            <w:r w:rsidRPr="00043408">
              <w:t xml:space="preserve"> </w:t>
            </w:r>
            <w:proofErr w:type="spellStart"/>
            <w:r w:rsidRPr="00043408">
              <w:t>konsisten</w:t>
            </w:r>
            <w:proofErr w:type="spellEnd"/>
          </w:p>
        </w:tc>
      </w:tr>
    </w:tbl>
    <w:p w14:paraId="275552B0" w14:textId="77777777" w:rsidR="000C2188" w:rsidRDefault="000C2188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4464"/>
        <w:gridCol w:w="5400"/>
      </w:tblGrid>
      <w:tr w:rsidR="000C2188" w14:paraId="6A29788A" w14:textId="77777777">
        <w:trPr>
          <w:cantSplit/>
          <w:tblHeader/>
          <w:jc w:val="center"/>
        </w:trPr>
        <w:tc>
          <w:tcPr>
            <w:tcW w:w="446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1E1EA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Bagian Homework</w:t>
            </w:r>
          </w:p>
        </w:tc>
        <w:tc>
          <w:tcPr>
            <w:tcW w:w="54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54756B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Lokasi</w:t>
            </w:r>
          </w:p>
        </w:tc>
      </w:tr>
      <w:tr w:rsidR="000C2188" w14:paraId="0AC37687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2AD6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README </w:t>
            </w:r>
            <w:proofErr w:type="spellStart"/>
            <w:r>
              <w:rPr>
                <w:sz w:val="17"/>
              </w:rPr>
              <w:t>refleksi</w:t>
            </w:r>
            <w:proofErr w:type="spellEnd"/>
            <w:r>
              <w:rPr>
                <w:sz w:val="17"/>
              </w:rPr>
              <w:t xml:space="preserve"> 250–350 kata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23260" w14:textId="0FE15D47" w:rsidR="000C2188" w:rsidRDefault="003D7BFA">
            <w:pPr>
              <w:spacing w:after="0"/>
            </w:pPr>
            <w:r w:rsidRPr="003D7BFA">
              <w:t>Modul1_Dzia Azizi Hamid_010</w:t>
            </w:r>
            <w:r>
              <w:t>/README.md</w:t>
            </w:r>
          </w:p>
        </w:tc>
      </w:tr>
      <w:tr w:rsidR="000C2188" w14:paraId="058523BE" w14:textId="77777777">
        <w:trPr>
          <w:cantSplit/>
          <w:jc w:val="center"/>
        </w:trPr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6D105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Log </w:t>
            </w:r>
            <w:proofErr w:type="spellStart"/>
            <w:r>
              <w:rPr>
                <w:sz w:val="17"/>
              </w:rPr>
              <w:t>penggunaan</w:t>
            </w:r>
            <w:proofErr w:type="spellEnd"/>
            <w:r>
              <w:rPr>
                <w:sz w:val="17"/>
              </w:rPr>
              <w:t xml:space="preserve"> AI </w:t>
            </w:r>
            <w:proofErr w:type="spellStart"/>
            <w:r>
              <w:rPr>
                <w:sz w:val="17"/>
              </w:rPr>
              <w:t>atau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sumber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bantuan</w:t>
            </w:r>
            <w:proofErr w:type="spellEnd"/>
          </w:p>
        </w:tc>
        <w:tc>
          <w:tcPr>
            <w:tcW w:w="54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D543B" w14:textId="323021BC" w:rsidR="000C2188" w:rsidRDefault="003D7BFA">
            <w:pPr>
              <w:spacing w:after="0"/>
            </w:pPr>
            <w:r w:rsidRPr="003D7BFA">
              <w:t xml:space="preserve">Modul1_Dzia Azizi Hamid_010/README.md </w:t>
            </w:r>
            <w:proofErr w:type="spellStart"/>
            <w:r w:rsidRPr="003D7BFA">
              <w:t>bagian</w:t>
            </w:r>
            <w:proofErr w:type="spellEnd"/>
            <w:r w:rsidRPr="003D7BFA">
              <w:t xml:space="preserve"> Log </w:t>
            </w:r>
            <w:proofErr w:type="spellStart"/>
            <w:r w:rsidRPr="003D7BFA">
              <w:t>penggunaan</w:t>
            </w:r>
            <w:proofErr w:type="spellEnd"/>
            <w:r w:rsidRPr="003D7BFA">
              <w:t xml:space="preserve"> AI / </w:t>
            </w:r>
            <w:proofErr w:type="spellStart"/>
            <w:r w:rsidRPr="003D7BFA">
              <w:t>sumber</w:t>
            </w:r>
            <w:proofErr w:type="spellEnd"/>
            <w:r w:rsidRPr="003D7BFA">
              <w:t xml:space="preserve"> </w:t>
            </w:r>
            <w:proofErr w:type="spellStart"/>
            <w:r w:rsidRPr="003D7BFA">
              <w:t>bantuan</w:t>
            </w:r>
            <w:proofErr w:type="spellEnd"/>
          </w:p>
        </w:tc>
      </w:tr>
      <w:tr w:rsidR="000C2188" w14:paraId="3056A685" w14:textId="77777777">
        <w:trPr>
          <w:cantSplit/>
          <w:jc w:val="center"/>
        </w:trPr>
        <w:tc>
          <w:tcPr>
            <w:tcW w:w="446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B8EE5D" w14:textId="77777777" w:rsidR="000C2188" w:rsidRDefault="00000000">
            <w:pPr>
              <w:spacing w:after="0"/>
            </w:pPr>
            <w:r>
              <w:rPr>
                <w:sz w:val="17"/>
              </w:rPr>
              <w:t>Folder evidence</w:t>
            </w:r>
          </w:p>
        </w:tc>
        <w:tc>
          <w:tcPr>
            <w:tcW w:w="5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9D446B" w14:textId="05BB92C1" w:rsidR="000C2188" w:rsidRDefault="003D7BFA">
            <w:pPr>
              <w:spacing w:after="0"/>
            </w:pPr>
            <w:r w:rsidRPr="003D7BFA">
              <w:t>Modul1_Dzia Azizi Hamid_010/evidence/</w:t>
            </w:r>
          </w:p>
        </w:tc>
      </w:tr>
      <w:tr w:rsidR="000C2188" w14:paraId="658477F0" w14:textId="77777777">
        <w:trPr>
          <w:cantSplit/>
          <w:jc w:val="center"/>
        </w:trPr>
        <w:tc>
          <w:tcPr>
            <w:tcW w:w="446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F1A81" w14:textId="77777777" w:rsidR="000C2188" w:rsidRDefault="00000000">
            <w:pPr>
              <w:spacing w:after="0"/>
            </w:pPr>
            <w:r>
              <w:rPr>
                <w:sz w:val="17"/>
              </w:rPr>
              <w:t>File modul1_nim_nama.zip</w:t>
            </w:r>
          </w:p>
        </w:tc>
        <w:tc>
          <w:tcPr>
            <w:tcW w:w="54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886B4" w14:textId="77AF6159" w:rsidR="000C2188" w:rsidRDefault="003D7BFA">
            <w:pPr>
              <w:spacing w:after="0"/>
            </w:pPr>
            <w:r w:rsidRPr="003D7BFA">
              <w:t>Modul1_Dzia Azizi Hamid_010.zip</w:t>
            </w:r>
          </w:p>
        </w:tc>
      </w:tr>
    </w:tbl>
    <w:p w14:paraId="25FA1625" w14:textId="77777777" w:rsidR="000C2188" w:rsidRDefault="000C2188">
      <w:pPr>
        <w:spacing w:after="20"/>
      </w:pPr>
    </w:p>
    <w:p w14:paraId="063048C2" w14:textId="77777777" w:rsidR="000C2188" w:rsidRDefault="00000000">
      <w:pPr>
        <w:pStyle w:val="Heading1"/>
      </w:pPr>
      <w:r>
        <w:lastRenderedPageBreak/>
        <w:t>E. Mini Project — Landing Page Statis</w:t>
      </w:r>
    </w:p>
    <w:p w14:paraId="0564009D" w14:textId="77777777" w:rsidR="000C2188" w:rsidRDefault="00000000">
      <w:pPr>
        <w:pStyle w:val="Heading2"/>
      </w:pPr>
      <w:r>
        <w:t xml:space="preserve">E1.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Produk</w:t>
      </w:r>
      <w:proofErr w:type="spellEnd"/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880"/>
        <w:gridCol w:w="6983"/>
      </w:tblGrid>
      <w:tr w:rsidR="000C2188" w14:paraId="485D83DB" w14:textId="77777777">
        <w:trPr>
          <w:cantSplit/>
          <w:tblHeader/>
          <w:jc w:val="center"/>
        </w:trPr>
        <w:tc>
          <w:tcPr>
            <w:tcW w:w="28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783B1C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Aspek</w:t>
            </w:r>
            <w:proofErr w:type="spellEnd"/>
          </w:p>
        </w:tc>
        <w:tc>
          <w:tcPr>
            <w:tcW w:w="6983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0843A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Isian</w:t>
            </w:r>
            <w:proofErr w:type="spellEnd"/>
            <w:r>
              <w:rPr>
                <w:b/>
                <w:color w:val="FFFFFF"/>
                <w:sz w:val="17"/>
              </w:rPr>
              <w:t xml:space="preserve"> Mahasiswa</w:t>
            </w:r>
          </w:p>
        </w:tc>
      </w:tr>
      <w:tr w:rsidR="000C2188" w14:paraId="2ADE6B89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839C8" w14:textId="77777777" w:rsidR="000C2188" w:rsidRDefault="00000000">
            <w:pPr>
              <w:spacing w:after="0"/>
            </w:pPr>
            <w:proofErr w:type="spellStart"/>
            <w:r>
              <w:rPr>
                <w:sz w:val="18"/>
              </w:rPr>
              <w:t>Topik</w:t>
            </w:r>
            <w:proofErr w:type="spellEnd"/>
            <w:r>
              <w:rPr>
                <w:sz w:val="18"/>
              </w:rPr>
              <w:t xml:space="preserve"> / nama landing page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D8399" w14:textId="74D86060" w:rsidR="000C2188" w:rsidRDefault="00272D49">
            <w:pPr>
              <w:spacing w:after="0"/>
            </w:pPr>
            <w:r w:rsidRPr="00272D49">
              <w:t xml:space="preserve">Workshop Web Dasar D3 Teknik </w:t>
            </w:r>
            <w:proofErr w:type="spellStart"/>
            <w:r w:rsidRPr="00272D49">
              <w:t>Informatika</w:t>
            </w:r>
            <w:proofErr w:type="spellEnd"/>
          </w:p>
        </w:tc>
      </w:tr>
      <w:tr w:rsidR="000C2188" w14:paraId="0A784732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3046" w14:textId="77777777" w:rsidR="000C2188" w:rsidRDefault="00000000">
            <w:pPr>
              <w:spacing w:after="0"/>
            </w:pPr>
            <w:r>
              <w:rPr>
                <w:sz w:val="18"/>
              </w:rPr>
              <w:t xml:space="preserve">Target </w:t>
            </w:r>
            <w:proofErr w:type="spellStart"/>
            <w:r>
              <w:rPr>
                <w:sz w:val="18"/>
              </w:rPr>
              <w:t>pengguna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spesifik</w:t>
            </w:r>
            <w:proofErr w:type="spellEnd"/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D8CE8A" w14:textId="7F074463" w:rsidR="000C2188" w:rsidRDefault="00272D49">
            <w:pPr>
              <w:spacing w:after="0"/>
            </w:pPr>
            <w:proofErr w:type="spellStart"/>
            <w:r w:rsidRPr="00272D49">
              <w:t>Mahasiswa</w:t>
            </w:r>
            <w:proofErr w:type="spellEnd"/>
            <w:r w:rsidRPr="00272D49">
              <w:t xml:space="preserve"> D3 Teknik </w:t>
            </w:r>
            <w:proofErr w:type="spellStart"/>
            <w:r w:rsidRPr="00272D49">
              <w:t>Informatika</w:t>
            </w:r>
            <w:proofErr w:type="spellEnd"/>
            <w:r w:rsidRPr="00272D49">
              <w:t xml:space="preserve"> yang </w:t>
            </w:r>
            <w:proofErr w:type="spellStart"/>
            <w:r w:rsidRPr="00272D49">
              <w:t>ingin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belajar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dasar</w:t>
            </w:r>
            <w:proofErr w:type="spellEnd"/>
            <w:r w:rsidRPr="00272D49">
              <w:t xml:space="preserve"> HTML dan CSS</w:t>
            </w:r>
          </w:p>
        </w:tc>
      </w:tr>
      <w:tr w:rsidR="000C2188" w14:paraId="498D5BD2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01272" w14:textId="77777777" w:rsidR="000C2188" w:rsidRDefault="00000000">
            <w:pPr>
              <w:spacing w:after="0"/>
            </w:pPr>
            <w:proofErr w:type="spellStart"/>
            <w:r>
              <w:rPr>
                <w:sz w:val="18"/>
              </w:rPr>
              <w:t>Masalah</w:t>
            </w:r>
            <w:proofErr w:type="spellEnd"/>
            <w:r>
              <w:rPr>
                <w:sz w:val="18"/>
              </w:rPr>
              <w:t>/</w:t>
            </w:r>
            <w:proofErr w:type="spellStart"/>
            <w:r>
              <w:rPr>
                <w:sz w:val="18"/>
              </w:rPr>
              <w:t>kebutuhan</w:t>
            </w:r>
            <w:proofErr w:type="spellEnd"/>
            <w:r>
              <w:rPr>
                <w:sz w:val="18"/>
              </w:rPr>
              <w:t xml:space="preserve"> </w:t>
            </w:r>
            <w:proofErr w:type="spellStart"/>
            <w:r>
              <w:rPr>
                <w:sz w:val="18"/>
              </w:rPr>
              <w:t>pengguna</w:t>
            </w:r>
            <w:proofErr w:type="spellEnd"/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E06B9D" w14:textId="4EC32995" w:rsidR="000C2188" w:rsidRDefault="00272D49">
            <w:pPr>
              <w:spacing w:after="0"/>
            </w:pPr>
            <w:proofErr w:type="spellStart"/>
            <w:r w:rsidRPr="00272D49">
              <w:t>Membutuhkan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informasi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singkat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tentang</w:t>
            </w:r>
            <w:proofErr w:type="spellEnd"/>
            <w:r w:rsidRPr="00272D49">
              <w:t xml:space="preserve"> workshop, </w:t>
            </w:r>
            <w:proofErr w:type="spellStart"/>
            <w:r w:rsidRPr="00272D49">
              <w:t>manfaat</w:t>
            </w:r>
            <w:proofErr w:type="spellEnd"/>
            <w:r w:rsidRPr="00272D49">
              <w:t xml:space="preserve">, </w:t>
            </w:r>
            <w:proofErr w:type="spellStart"/>
            <w:r w:rsidRPr="00272D49">
              <w:t>jadwal</w:t>
            </w:r>
            <w:proofErr w:type="spellEnd"/>
            <w:r w:rsidRPr="00272D49">
              <w:t xml:space="preserve">, dan </w:t>
            </w:r>
            <w:proofErr w:type="spellStart"/>
            <w:r w:rsidRPr="00272D49">
              <w:t>cara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mendaftar</w:t>
            </w:r>
            <w:proofErr w:type="spellEnd"/>
          </w:p>
        </w:tc>
      </w:tr>
      <w:tr w:rsidR="000C2188" w14:paraId="13A7569C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875CF" w14:textId="77777777" w:rsidR="000C2188" w:rsidRDefault="00000000">
            <w:pPr>
              <w:spacing w:after="0"/>
            </w:pPr>
            <w:r>
              <w:rPr>
                <w:sz w:val="18"/>
              </w:rPr>
              <w:t>Headline</w:t>
            </w:r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C5CF8" w14:textId="614A12B3" w:rsidR="000C2188" w:rsidRDefault="00272D49">
            <w:pPr>
              <w:spacing w:after="0"/>
            </w:pPr>
            <w:proofErr w:type="spellStart"/>
            <w:r w:rsidRPr="00272D49">
              <w:t>Belajar</w:t>
            </w:r>
            <w:proofErr w:type="spellEnd"/>
            <w:r w:rsidRPr="00272D49">
              <w:t xml:space="preserve"> Dasar Web </w:t>
            </w:r>
            <w:proofErr w:type="spellStart"/>
            <w:r w:rsidRPr="00272D49">
              <w:t>dari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Struktur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hingga</w:t>
            </w:r>
            <w:proofErr w:type="spellEnd"/>
            <w:r w:rsidRPr="00272D49">
              <w:t xml:space="preserve"> Responsive Layout</w:t>
            </w:r>
          </w:p>
        </w:tc>
      </w:tr>
      <w:tr w:rsidR="000C2188" w14:paraId="23203EBC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B26136" w14:textId="77777777" w:rsidR="000C2188" w:rsidRDefault="00000000">
            <w:pPr>
              <w:spacing w:after="0"/>
            </w:pPr>
            <w:r>
              <w:rPr>
                <w:sz w:val="18"/>
              </w:rPr>
              <w:t>Supporting statement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48137B" w14:textId="145BB324" w:rsidR="000C2188" w:rsidRDefault="00272D49">
            <w:pPr>
              <w:spacing w:after="0"/>
            </w:pPr>
            <w:r w:rsidRPr="00272D49">
              <w:t xml:space="preserve">Workshop </w:t>
            </w:r>
            <w:proofErr w:type="spellStart"/>
            <w:r w:rsidRPr="00272D49">
              <w:t>untuk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membantu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mahasiswa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memahami</w:t>
            </w:r>
            <w:proofErr w:type="spellEnd"/>
            <w:r w:rsidRPr="00272D49">
              <w:t xml:space="preserve"> HTML, CSS, Flexbox, dan </w:t>
            </w:r>
            <w:proofErr w:type="spellStart"/>
            <w:r w:rsidRPr="00272D49">
              <w:t>pengujian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halaman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secara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bertahap</w:t>
            </w:r>
            <w:proofErr w:type="spellEnd"/>
          </w:p>
        </w:tc>
      </w:tr>
      <w:tr w:rsidR="000C2188" w14:paraId="1871462A" w14:textId="77777777">
        <w:trPr>
          <w:cantSplit/>
          <w:jc w:val="center"/>
        </w:trPr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37F40" w14:textId="77777777" w:rsidR="000C2188" w:rsidRDefault="00000000">
            <w:pPr>
              <w:spacing w:after="0"/>
            </w:pPr>
            <w:r>
              <w:rPr>
                <w:sz w:val="18"/>
              </w:rPr>
              <w:t>Primary CTA</w:t>
            </w:r>
          </w:p>
        </w:tc>
        <w:tc>
          <w:tcPr>
            <w:tcW w:w="6983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0582A2" w14:textId="7F3D1EAA" w:rsidR="000C2188" w:rsidRDefault="00272D49">
            <w:pPr>
              <w:spacing w:after="0"/>
            </w:pPr>
            <w:r w:rsidRPr="00272D49">
              <w:t>Daftar Workshop</w:t>
            </w:r>
          </w:p>
        </w:tc>
      </w:tr>
      <w:tr w:rsidR="000C2188" w14:paraId="6373717F" w14:textId="77777777">
        <w:trPr>
          <w:cantSplit/>
          <w:jc w:val="center"/>
        </w:trPr>
        <w:tc>
          <w:tcPr>
            <w:tcW w:w="28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9D6D68" w14:textId="77777777" w:rsidR="000C2188" w:rsidRDefault="00000000">
            <w:pPr>
              <w:spacing w:after="0"/>
            </w:pPr>
            <w:r>
              <w:rPr>
                <w:sz w:val="18"/>
              </w:rPr>
              <w:t>URL repository/deployment</w:t>
            </w:r>
          </w:p>
        </w:tc>
        <w:tc>
          <w:tcPr>
            <w:tcW w:w="69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B18CE" w14:textId="261CE127" w:rsidR="000C2188" w:rsidRDefault="00272D49">
            <w:pPr>
              <w:spacing w:after="0"/>
            </w:pPr>
            <w:proofErr w:type="spellStart"/>
            <w:r w:rsidRPr="00272D49">
              <w:t>Diisi</w:t>
            </w:r>
            <w:proofErr w:type="spellEnd"/>
            <w:r w:rsidRPr="00272D49">
              <w:t xml:space="preserve"> </w:t>
            </w:r>
            <w:proofErr w:type="spellStart"/>
            <w:r w:rsidRPr="00272D49">
              <w:t>setelah</w:t>
            </w:r>
            <w:proofErr w:type="spellEnd"/>
            <w:r w:rsidRPr="00272D49">
              <w:t xml:space="preserve"> GitHub Pages/deployment </w:t>
            </w:r>
            <w:proofErr w:type="spellStart"/>
            <w:r w:rsidRPr="00272D49">
              <w:t>selesai</w:t>
            </w:r>
            <w:proofErr w:type="spellEnd"/>
          </w:p>
        </w:tc>
      </w:tr>
    </w:tbl>
    <w:p w14:paraId="5ED60D18" w14:textId="77777777" w:rsidR="000C2188" w:rsidRDefault="000C2188">
      <w:pPr>
        <w:spacing w:after="20"/>
      </w:pPr>
    </w:p>
    <w:p w14:paraId="54C14A81" w14:textId="77777777" w:rsidR="000C2188" w:rsidRDefault="00000000">
      <w:pPr>
        <w:pStyle w:val="Heading2"/>
      </w:pPr>
      <w:r>
        <w:t>E2. Content Outline dan Wireframe</w:t>
      </w: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792"/>
        <w:gridCol w:w="1800"/>
        <w:gridCol w:w="2376"/>
        <w:gridCol w:w="3096"/>
        <w:gridCol w:w="1800"/>
      </w:tblGrid>
      <w:tr w:rsidR="000C2188" w14:paraId="0BD97901" w14:textId="77777777">
        <w:trPr>
          <w:cantSplit/>
          <w:tblHeader/>
          <w:jc w:val="center"/>
        </w:trPr>
        <w:tc>
          <w:tcPr>
            <w:tcW w:w="79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40936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Urutan</w:t>
            </w:r>
            <w:proofErr w:type="spellEnd"/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F227FF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Section</w:t>
            </w:r>
          </w:p>
        </w:tc>
        <w:tc>
          <w:tcPr>
            <w:tcW w:w="237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F5312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Tujuan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6ADAD6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Konten</w:t>
            </w:r>
            <w:proofErr w:type="spellEnd"/>
            <w:r>
              <w:rPr>
                <w:b/>
                <w:color w:val="FFFFFF"/>
                <w:sz w:val="17"/>
              </w:rPr>
              <w:t xml:space="preserve"> Utama</w:t>
            </w:r>
          </w:p>
        </w:tc>
        <w:tc>
          <w:tcPr>
            <w:tcW w:w="180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A3CC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Wireframe</w:t>
            </w:r>
          </w:p>
        </w:tc>
      </w:tr>
      <w:tr w:rsidR="000C2188" w14:paraId="32B7DF6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03DA61" w14:textId="77777777" w:rsidR="000C2188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DD8BDC" w14:textId="13255130" w:rsidR="000C2188" w:rsidRDefault="003B5A42">
            <w:pPr>
              <w:spacing w:after="0"/>
            </w:pPr>
            <w:r>
              <w:t>Header / navigation</w:t>
            </w:r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4B61D7" w14:textId="6178FE8E" w:rsidR="000C2188" w:rsidRDefault="003B5A42">
            <w:pPr>
              <w:spacing w:after="0"/>
            </w:pPr>
            <w:proofErr w:type="spellStart"/>
            <w:r w:rsidRPr="003B5A42">
              <w:t>Memudahkan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pengguna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berpindah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ke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bagian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penting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halaman</w:t>
            </w:r>
            <w:proofErr w:type="spellEnd"/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F57D1A" w14:textId="5B100486" w:rsidR="000C2188" w:rsidRDefault="003B5A42">
            <w:pPr>
              <w:spacing w:after="0"/>
            </w:pPr>
            <w:r w:rsidRPr="003B5A42">
              <w:t>Nama workshop dan link Manfaat, Materi, Jadwal, Daftar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D1C00" w14:textId="55D740EC" w:rsidR="000C2188" w:rsidRDefault="001455FB">
            <w:pPr>
              <w:spacing w:after="0"/>
            </w:pPr>
            <w:r w:rsidRPr="001455FB">
              <w:drawing>
                <wp:inline distT="0" distB="0" distL="0" distR="0" wp14:anchorId="3DE27BC5" wp14:editId="34B30CD5">
                  <wp:extent cx="1016000" cy="716280"/>
                  <wp:effectExtent l="0" t="0" r="0" b="7620"/>
                  <wp:docPr id="1731942898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31942898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5CA83B01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23D1F" w14:textId="77777777" w:rsidR="000C2188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EFABC6" w14:textId="6755D117" w:rsidR="000C2188" w:rsidRDefault="003B5A42">
            <w:pPr>
              <w:spacing w:after="0"/>
            </w:pPr>
            <w:r>
              <w:t>Hero</w:t>
            </w: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9D98C7" w14:textId="4D0E8081" w:rsidR="000C2188" w:rsidRDefault="003B5A42">
            <w:pPr>
              <w:spacing w:after="0"/>
            </w:pPr>
            <w:proofErr w:type="spellStart"/>
            <w:r w:rsidRPr="003B5A42">
              <w:t>Menjelaskan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nilai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utama</w:t>
            </w:r>
            <w:proofErr w:type="spellEnd"/>
            <w:r w:rsidRPr="003B5A42">
              <w:t xml:space="preserve"> workshop dan </w:t>
            </w:r>
            <w:proofErr w:type="spellStart"/>
            <w:r w:rsidRPr="003B5A42">
              <w:t>mendorong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pengguna</w:t>
            </w:r>
            <w:proofErr w:type="spellEnd"/>
            <w:r w:rsidRPr="003B5A42">
              <w:t xml:space="preserve"> </w:t>
            </w:r>
            <w:proofErr w:type="spellStart"/>
            <w:r w:rsidRPr="003B5A42">
              <w:t>bertindak</w:t>
            </w:r>
            <w:proofErr w:type="spellEnd"/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FAFFEF" w14:textId="5AEF5A56" w:rsidR="000C2188" w:rsidRDefault="000468FF">
            <w:pPr>
              <w:spacing w:after="0"/>
            </w:pPr>
            <w:r w:rsidRPr="000468FF">
              <w:t xml:space="preserve">Headline, supporting statement, </w:t>
            </w:r>
            <w:proofErr w:type="spellStart"/>
            <w:r w:rsidRPr="000468FF">
              <w:t>tombol</w:t>
            </w:r>
            <w:proofErr w:type="spellEnd"/>
            <w:r w:rsidRPr="000468FF">
              <w:t xml:space="preserve"> Daftar Workshop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392E0A" w14:textId="5D8A5779" w:rsidR="000C2188" w:rsidRDefault="001455FB">
            <w:pPr>
              <w:spacing w:after="0"/>
            </w:pPr>
            <w:r w:rsidRPr="001455FB">
              <w:drawing>
                <wp:inline distT="0" distB="0" distL="0" distR="0" wp14:anchorId="1F4A9E5E" wp14:editId="0CAA34B9">
                  <wp:extent cx="1016000" cy="716280"/>
                  <wp:effectExtent l="0" t="0" r="0" b="7620"/>
                  <wp:docPr id="4307864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307864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10C3F4E1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EC7B7E" w14:textId="77777777" w:rsidR="000C2188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4A5A5A" w14:textId="121C37EE" w:rsidR="000C2188" w:rsidRDefault="000468FF">
            <w:pPr>
              <w:spacing w:after="0"/>
            </w:pPr>
            <w:r>
              <w:t xml:space="preserve">Manfaat / </w:t>
            </w:r>
            <w:proofErr w:type="spellStart"/>
            <w:r>
              <w:t>fitur</w:t>
            </w:r>
            <w:proofErr w:type="spellEnd"/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7916C5" w14:textId="35A37A52" w:rsidR="000C2188" w:rsidRDefault="000468FF">
            <w:pPr>
              <w:spacing w:after="0"/>
            </w:pPr>
            <w:proofErr w:type="spellStart"/>
            <w:r w:rsidRPr="000468FF">
              <w:t>Menunjukkan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manfaat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utama</w:t>
            </w:r>
            <w:proofErr w:type="spellEnd"/>
            <w:r w:rsidRPr="000468FF">
              <w:t xml:space="preserve"> yang </w:t>
            </w:r>
            <w:proofErr w:type="spellStart"/>
            <w:r w:rsidRPr="000468FF">
              <w:t>didapat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peserta</w:t>
            </w:r>
            <w:proofErr w:type="spellEnd"/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6B68DE" w14:textId="1370200B" w:rsidR="000C2188" w:rsidRDefault="000468FF">
            <w:pPr>
              <w:spacing w:after="0"/>
            </w:pPr>
            <w:r w:rsidRPr="000468FF">
              <w:t xml:space="preserve">HTML </w:t>
            </w:r>
            <w:proofErr w:type="spellStart"/>
            <w:r w:rsidRPr="000468FF">
              <w:t>semantik</w:t>
            </w:r>
            <w:proofErr w:type="spellEnd"/>
            <w:r w:rsidRPr="000468FF">
              <w:t>, CSS reusable, responsive layout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A2FCAB" w14:textId="5221F67C" w:rsidR="000C2188" w:rsidRDefault="001455FB">
            <w:pPr>
              <w:spacing w:after="0"/>
            </w:pPr>
            <w:r w:rsidRPr="001455FB">
              <w:drawing>
                <wp:inline distT="0" distB="0" distL="0" distR="0" wp14:anchorId="7BF9DC2B" wp14:editId="3B8057C1">
                  <wp:extent cx="1016000" cy="716280"/>
                  <wp:effectExtent l="0" t="0" r="0" b="7620"/>
                  <wp:docPr id="1238394637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38394637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16225A0E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961D86" w14:textId="77777777" w:rsidR="000C2188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F789F4" w14:textId="2595FCDA" w:rsidR="000C2188" w:rsidRDefault="000468FF">
            <w:pPr>
              <w:spacing w:after="0"/>
            </w:pPr>
            <w:r w:rsidRPr="000468FF">
              <w:t xml:space="preserve">Materi / </w:t>
            </w:r>
            <w:proofErr w:type="spellStart"/>
            <w:r w:rsidRPr="000468FF">
              <w:t>Informasi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Pendukung</w:t>
            </w:r>
            <w:proofErr w:type="spellEnd"/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741B2C" w14:textId="566859CB" w:rsidR="000C2188" w:rsidRDefault="000468FF">
            <w:pPr>
              <w:spacing w:after="0"/>
            </w:pPr>
            <w:proofErr w:type="spellStart"/>
            <w:r w:rsidRPr="000468FF">
              <w:t>Memberikan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gambaran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materi</w:t>
            </w:r>
            <w:proofErr w:type="spellEnd"/>
            <w:r w:rsidRPr="000468FF">
              <w:t xml:space="preserve"> yang </w:t>
            </w:r>
            <w:proofErr w:type="spellStart"/>
            <w:r w:rsidRPr="000468FF">
              <w:t>akan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dipelajari</w:t>
            </w:r>
            <w:proofErr w:type="spellEnd"/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435668" w14:textId="6264780F" w:rsidR="000C2188" w:rsidRDefault="000468FF">
            <w:pPr>
              <w:spacing w:after="0"/>
            </w:pPr>
            <w:r w:rsidRPr="000468FF">
              <w:t xml:space="preserve">HTML, CSS, Flexbox, responsive design, </w:t>
            </w:r>
            <w:proofErr w:type="spellStart"/>
            <w:r w:rsidRPr="000468FF">
              <w:t>DevTools</w:t>
            </w:r>
            <w:proofErr w:type="spellEnd"/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568B14" w14:textId="2D0085CB" w:rsidR="000C2188" w:rsidRDefault="001455FB">
            <w:pPr>
              <w:spacing w:after="0"/>
            </w:pPr>
            <w:r w:rsidRPr="001455FB">
              <w:drawing>
                <wp:inline distT="0" distB="0" distL="0" distR="0" wp14:anchorId="08197ED6" wp14:editId="55239329">
                  <wp:extent cx="1016000" cy="716280"/>
                  <wp:effectExtent l="0" t="0" r="0" b="7620"/>
                  <wp:docPr id="70466688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4666882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06E616E7" w14:textId="77777777">
        <w:trPr>
          <w:cantSplit/>
          <w:jc w:val="center"/>
        </w:trPr>
        <w:tc>
          <w:tcPr>
            <w:tcW w:w="79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E5921E" w14:textId="77777777" w:rsidR="000C2188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36A3C" w14:textId="3A5BBC9C" w:rsidR="000C2188" w:rsidRDefault="000468FF">
            <w:pPr>
              <w:spacing w:after="0"/>
            </w:pPr>
            <w:r w:rsidRPr="000468FF">
              <w:t xml:space="preserve">CTA / </w:t>
            </w:r>
            <w:proofErr w:type="spellStart"/>
            <w:r w:rsidRPr="000468FF">
              <w:t>Pendaftaran</w:t>
            </w:r>
            <w:proofErr w:type="spellEnd"/>
          </w:p>
        </w:tc>
        <w:tc>
          <w:tcPr>
            <w:tcW w:w="23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AF3166" w14:textId="1688ADF2" w:rsidR="000C2188" w:rsidRDefault="000468FF">
            <w:pPr>
              <w:spacing w:after="0"/>
            </w:pPr>
            <w:proofErr w:type="spellStart"/>
            <w:r w:rsidRPr="000468FF">
              <w:t>Mengajak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pengguna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mendaftar</w:t>
            </w:r>
            <w:proofErr w:type="spellEnd"/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6F956" w14:textId="17A582F1" w:rsidR="000C2188" w:rsidRDefault="000468FF">
            <w:pPr>
              <w:spacing w:after="0"/>
            </w:pPr>
            <w:proofErr w:type="spellStart"/>
            <w:r w:rsidRPr="000468FF">
              <w:t>Ajakan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singkat</w:t>
            </w:r>
            <w:proofErr w:type="spellEnd"/>
            <w:r w:rsidRPr="000468FF">
              <w:t xml:space="preserve"> dan </w:t>
            </w:r>
            <w:proofErr w:type="spellStart"/>
            <w:r w:rsidRPr="000468FF">
              <w:t>tombol</w:t>
            </w:r>
            <w:proofErr w:type="spellEnd"/>
            <w:r w:rsidRPr="000468FF">
              <w:t xml:space="preserve"> Daftar </w:t>
            </w:r>
            <w:proofErr w:type="spellStart"/>
            <w:r w:rsidRPr="000468FF">
              <w:t>Sekarang</w:t>
            </w:r>
            <w:proofErr w:type="spellEnd"/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982592" w14:textId="0D7578B8" w:rsidR="000C2188" w:rsidRDefault="001455FB">
            <w:pPr>
              <w:spacing w:after="0"/>
            </w:pPr>
            <w:r w:rsidRPr="001455FB">
              <w:drawing>
                <wp:inline distT="0" distB="0" distL="0" distR="0" wp14:anchorId="6EA4D626" wp14:editId="44B86F8F">
                  <wp:extent cx="1016000" cy="716280"/>
                  <wp:effectExtent l="0" t="0" r="0" b="7620"/>
                  <wp:docPr id="1441984225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41984225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C2188" w14:paraId="5526F5F8" w14:textId="77777777">
        <w:trPr>
          <w:cantSplit/>
          <w:jc w:val="center"/>
        </w:trPr>
        <w:tc>
          <w:tcPr>
            <w:tcW w:w="79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94C9F" w14:textId="77777777" w:rsidR="000C2188" w:rsidRDefault="00000000">
            <w:pPr>
              <w:spacing w:after="0"/>
            </w:pPr>
            <w:r>
              <w:rPr>
                <w:sz w:val="16"/>
              </w:rPr>
              <w:lastRenderedPageBreak/>
              <w:t>6</w:t>
            </w:r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CD4C26" w14:textId="4932513C" w:rsidR="000C2188" w:rsidRDefault="000468FF">
            <w:pPr>
              <w:spacing w:after="0"/>
            </w:pPr>
            <w:r>
              <w:t>Footer</w:t>
            </w:r>
          </w:p>
        </w:tc>
        <w:tc>
          <w:tcPr>
            <w:tcW w:w="237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F2638" w14:textId="1FBBC374" w:rsidR="000C2188" w:rsidRDefault="000468FF">
            <w:pPr>
              <w:spacing w:after="0"/>
            </w:pPr>
            <w:proofErr w:type="spellStart"/>
            <w:r w:rsidRPr="000468FF">
              <w:t>Menutup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halaman</w:t>
            </w:r>
            <w:proofErr w:type="spellEnd"/>
            <w:r w:rsidRPr="000468FF">
              <w:t xml:space="preserve"> dan </w:t>
            </w:r>
            <w:proofErr w:type="spellStart"/>
            <w:r w:rsidRPr="000468FF">
              <w:t>memberi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informasi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tambahan</w:t>
            </w:r>
            <w:proofErr w:type="spellEnd"/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9A1913" w14:textId="48F995CA" w:rsidR="000C2188" w:rsidRDefault="000468FF">
            <w:pPr>
              <w:spacing w:after="0"/>
            </w:pPr>
            <w:r w:rsidRPr="000468FF">
              <w:t xml:space="preserve">Nama workshop, </w:t>
            </w:r>
            <w:proofErr w:type="spellStart"/>
            <w:r w:rsidRPr="000468FF">
              <w:t>informasi</w:t>
            </w:r>
            <w:proofErr w:type="spellEnd"/>
            <w:r w:rsidRPr="000468FF">
              <w:t xml:space="preserve"> </w:t>
            </w:r>
            <w:proofErr w:type="spellStart"/>
            <w:r w:rsidRPr="000468FF">
              <w:t>singkat</w:t>
            </w:r>
            <w:proofErr w:type="spellEnd"/>
            <w:r w:rsidRPr="000468FF">
              <w:t xml:space="preserve">, </w:t>
            </w:r>
            <w:proofErr w:type="spellStart"/>
            <w:r w:rsidRPr="000468FF">
              <w:t>tahun</w:t>
            </w:r>
            <w:proofErr w:type="spellEnd"/>
          </w:p>
        </w:tc>
        <w:tc>
          <w:tcPr>
            <w:tcW w:w="180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C0A281" w14:textId="127933FD" w:rsidR="000C2188" w:rsidRDefault="001455FB">
            <w:pPr>
              <w:spacing w:after="0"/>
            </w:pPr>
            <w:r w:rsidRPr="001455FB">
              <w:drawing>
                <wp:inline distT="0" distB="0" distL="0" distR="0" wp14:anchorId="4ECC26DC" wp14:editId="08FB975F">
                  <wp:extent cx="1016000" cy="716280"/>
                  <wp:effectExtent l="0" t="0" r="0" b="7620"/>
                  <wp:docPr id="124979221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49792213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6000" cy="716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B71365" w14:textId="77777777" w:rsidR="000C2188" w:rsidRDefault="000C2188">
      <w:pPr>
        <w:spacing w:after="20"/>
      </w:pPr>
    </w:p>
    <w:p w14:paraId="546FDD89" w14:textId="77777777" w:rsidR="000C2188" w:rsidRDefault="00000000">
      <w:pPr>
        <w:pStyle w:val="Heading2"/>
      </w:pPr>
      <w:r>
        <w:t>E3. Keputusan Teknis</w:t>
      </w:r>
    </w:p>
    <w:p w14:paraId="6292B46C" w14:textId="77777777" w:rsidR="000C2188" w:rsidRPr="00E229A4" w:rsidRDefault="00000000">
      <w:pPr>
        <w:pStyle w:val="FormLabel"/>
        <w:rPr>
          <w:lang w:val="fi-FI"/>
        </w:rPr>
      </w:pPr>
      <w:r w:rsidRPr="00E229A4">
        <w:rPr>
          <w:lang w:val="fi-FI"/>
        </w:rPr>
        <w:t>Pilihan struktur semantik dan alasannya:</w:t>
      </w:r>
    </w:p>
    <w:p w14:paraId="31208367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75DDD09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76F57B35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2849165" w14:textId="77777777" w:rsidR="000C2188" w:rsidRDefault="00000000">
      <w:pPr>
        <w:pStyle w:val="FormLabel"/>
      </w:pPr>
      <w:r>
        <w:t>Strategi Flexbox dan breakpoint:</w:t>
      </w:r>
    </w:p>
    <w:p w14:paraId="72CAB451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5748574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230A110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5E9FA832" w14:textId="77777777" w:rsidR="000C2188" w:rsidRDefault="00000000">
      <w:pPr>
        <w:pStyle w:val="FormLabel"/>
      </w:pPr>
      <w:r>
        <w:t xml:space="preserve">Strategi </w:t>
      </w:r>
      <w:proofErr w:type="spellStart"/>
      <w:r>
        <w:t>aksesibilitas</w:t>
      </w:r>
      <w:proofErr w:type="spellEnd"/>
      <w:r>
        <w:t xml:space="preserve"> </w:t>
      </w:r>
      <w:proofErr w:type="spellStart"/>
      <w:r>
        <w:t>dasar</w:t>
      </w:r>
      <w:proofErr w:type="spellEnd"/>
      <w:r>
        <w:t>:</w:t>
      </w:r>
    </w:p>
    <w:p w14:paraId="2E0467A6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7A090AD7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7F1DB82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47ED861" w14:textId="77777777" w:rsidR="000C2188" w:rsidRDefault="00000000">
      <w:pPr>
        <w:pStyle w:val="Heading2"/>
      </w:pPr>
      <w:r>
        <w:t>E4. Acceptance Test Mini Project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007"/>
        <w:gridCol w:w="4968"/>
        <w:gridCol w:w="1440"/>
        <w:gridCol w:w="2448"/>
      </w:tblGrid>
      <w:tr w:rsidR="000C2188" w14:paraId="0C8ECF6B" w14:textId="77777777">
        <w:trPr>
          <w:cantSplit/>
          <w:tblHeader/>
          <w:jc w:val="center"/>
        </w:trPr>
        <w:tc>
          <w:tcPr>
            <w:tcW w:w="1007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3FC60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ID</w:t>
            </w:r>
          </w:p>
        </w:tc>
        <w:tc>
          <w:tcPr>
            <w:tcW w:w="496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69CA446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Kriteria</w:t>
            </w:r>
            <w:proofErr w:type="spellEnd"/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57184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Status</w:t>
            </w:r>
          </w:p>
        </w:tc>
        <w:tc>
          <w:tcPr>
            <w:tcW w:w="24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4C1A04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Bukti / </w:t>
            </w:r>
            <w:proofErr w:type="spellStart"/>
            <w:r>
              <w:rPr>
                <w:b/>
                <w:color w:val="FFFFFF"/>
                <w:sz w:val="17"/>
              </w:rPr>
              <w:t>Catatan</w:t>
            </w:r>
            <w:proofErr w:type="spellEnd"/>
          </w:p>
        </w:tc>
      </w:tr>
      <w:tr w:rsidR="000C2188" w14:paraId="3D5EFED5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B7E5AE" w14:textId="77777777" w:rsidR="000C2188" w:rsidRDefault="00000000">
            <w:pPr>
              <w:spacing w:after="0"/>
            </w:pPr>
            <w:r>
              <w:rPr>
                <w:sz w:val="16"/>
              </w:rPr>
              <w:t>MP-01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F32BAF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Satu h1 dan minimal </w:t>
            </w:r>
            <w:proofErr w:type="spellStart"/>
            <w:r>
              <w:rPr>
                <w:sz w:val="16"/>
              </w:rPr>
              <w:t>tiga</w:t>
            </w:r>
            <w:proofErr w:type="spellEnd"/>
            <w:r>
              <w:rPr>
                <w:sz w:val="16"/>
              </w:rPr>
              <w:t xml:space="preserve"> section </w:t>
            </w:r>
            <w:proofErr w:type="spellStart"/>
            <w:r>
              <w:rPr>
                <w:sz w:val="16"/>
              </w:rPr>
              <w:t>bermakna</w:t>
            </w:r>
            <w:proofErr w:type="spell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DFD2DB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A9062F" w14:textId="77777777" w:rsidR="000C2188" w:rsidRDefault="000C2188">
            <w:pPr>
              <w:spacing w:after="0"/>
            </w:pPr>
          </w:p>
        </w:tc>
      </w:tr>
      <w:tr w:rsidR="000C2188" w14:paraId="7C6A2BF4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630F58" w14:textId="77777777" w:rsidR="000C2188" w:rsidRDefault="00000000">
            <w:pPr>
              <w:spacing w:after="0"/>
            </w:pPr>
            <w:r>
              <w:rPr>
                <w:sz w:val="16"/>
              </w:rPr>
              <w:t>MP-02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504DE6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Tiga tautan nav menuju ID valid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C973D4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6D7D3B" w14:textId="77777777" w:rsidR="000C2188" w:rsidRDefault="000C2188">
            <w:pPr>
              <w:spacing w:after="0"/>
            </w:pPr>
          </w:p>
        </w:tc>
      </w:tr>
      <w:tr w:rsidR="000C2188" w14:paraId="5D59BDE0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252295" w14:textId="77777777" w:rsidR="000C2188" w:rsidRDefault="00000000">
            <w:pPr>
              <w:spacing w:after="0"/>
            </w:pPr>
            <w:r>
              <w:rPr>
                <w:sz w:val="16"/>
              </w:rPr>
              <w:t>MP-03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AC7A2E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Semua img memiliki alt tepat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D81E90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94ADC" w14:textId="77777777" w:rsidR="000C2188" w:rsidRDefault="000C2188">
            <w:pPr>
              <w:spacing w:after="0"/>
            </w:pPr>
          </w:p>
        </w:tc>
      </w:tr>
      <w:tr w:rsidR="000C2188" w14:paraId="08E4BCC7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6200D" w14:textId="77777777" w:rsidR="000C2188" w:rsidRDefault="00000000">
            <w:pPr>
              <w:spacing w:after="0"/>
            </w:pPr>
            <w:r>
              <w:rPr>
                <w:sz w:val="16"/>
              </w:rPr>
              <w:t>MP-04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87F37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Stylesheet </w:t>
            </w:r>
            <w:proofErr w:type="spellStart"/>
            <w:r>
              <w:rPr>
                <w:sz w:val="16"/>
              </w:rPr>
              <w:t>eksternal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dimuat</w:t>
            </w:r>
            <w:proofErr w:type="spellEnd"/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5561C8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9518CA" w14:textId="77777777" w:rsidR="000C2188" w:rsidRDefault="000C2188">
            <w:pPr>
              <w:spacing w:after="0"/>
            </w:pPr>
          </w:p>
        </w:tc>
      </w:tr>
      <w:tr w:rsidR="000C2188" w14:paraId="1400CECE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2AC508" w14:textId="77777777" w:rsidR="000C2188" w:rsidRDefault="00000000">
            <w:pPr>
              <w:spacing w:after="0"/>
            </w:pPr>
            <w:r>
              <w:rPr>
                <w:sz w:val="16"/>
              </w:rPr>
              <w:t>MP-05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D59A39" w14:textId="77777777" w:rsidR="000C2188" w:rsidRDefault="00000000">
            <w:pPr>
              <w:spacing w:after="0"/>
            </w:pPr>
            <w:proofErr w:type="spellStart"/>
            <w:r>
              <w:rPr>
                <w:sz w:val="16"/>
              </w:rPr>
              <w:t>Tanpa</w:t>
            </w:r>
            <w:proofErr w:type="spellEnd"/>
            <w:r>
              <w:rPr>
                <w:sz w:val="16"/>
              </w:rPr>
              <w:t xml:space="preserve"> inline style </w:t>
            </w:r>
            <w:proofErr w:type="gramStart"/>
            <w:r>
              <w:rPr>
                <w:sz w:val="16"/>
              </w:rPr>
              <w:t>dan !important</w:t>
            </w:r>
            <w:proofErr w:type="gram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8A6023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6F9FB" w14:textId="77777777" w:rsidR="000C2188" w:rsidRDefault="000C2188">
            <w:pPr>
              <w:spacing w:after="0"/>
            </w:pPr>
          </w:p>
        </w:tc>
      </w:tr>
      <w:tr w:rsidR="000C2188" w14:paraId="241E3AD0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A6649" w14:textId="77777777" w:rsidR="000C2188" w:rsidRDefault="00000000">
            <w:pPr>
              <w:spacing w:after="0"/>
            </w:pPr>
            <w:r>
              <w:rPr>
                <w:sz w:val="16"/>
              </w:rPr>
              <w:t>MP-06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2FA39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Feature cards </w:t>
            </w:r>
            <w:proofErr w:type="spellStart"/>
            <w:r>
              <w:rPr>
                <w:sz w:val="16"/>
              </w:rPr>
              <w:t>memakai</w:t>
            </w:r>
            <w:proofErr w:type="spellEnd"/>
            <w:r>
              <w:rPr>
                <w:sz w:val="16"/>
              </w:rPr>
              <w:t xml:space="preserve"> Flexbox/wrap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658B7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62FA2" w14:textId="77777777" w:rsidR="000C2188" w:rsidRDefault="000C2188">
            <w:pPr>
              <w:spacing w:after="0"/>
            </w:pPr>
          </w:p>
        </w:tc>
      </w:tr>
      <w:tr w:rsidR="000C2188" w14:paraId="6C8B7FD9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C2F2B0" w14:textId="77777777" w:rsidR="000C2188" w:rsidRDefault="00000000">
            <w:pPr>
              <w:spacing w:after="0"/>
            </w:pPr>
            <w:r>
              <w:rPr>
                <w:sz w:val="16"/>
              </w:rPr>
              <w:t>MP-07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E51B75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Tidak overflow pada 320 </w:t>
            </w:r>
            <w:proofErr w:type="spellStart"/>
            <w:r>
              <w:rPr>
                <w:sz w:val="16"/>
              </w:rPr>
              <w:t>px</w:t>
            </w:r>
            <w:proofErr w:type="spell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5B4952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8A555" w14:textId="77777777" w:rsidR="000C2188" w:rsidRDefault="000C2188">
            <w:pPr>
              <w:spacing w:after="0"/>
            </w:pPr>
          </w:p>
        </w:tc>
      </w:tr>
      <w:tr w:rsidR="000C2188" w14:paraId="1A9E9961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B49D18" w14:textId="77777777" w:rsidR="000C2188" w:rsidRDefault="00000000">
            <w:pPr>
              <w:spacing w:after="0"/>
            </w:pPr>
            <w:r>
              <w:rPr>
                <w:sz w:val="16"/>
              </w:rPr>
              <w:t>MP-08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FB85E6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Focus-visible </w:t>
            </w:r>
            <w:proofErr w:type="spellStart"/>
            <w:r>
              <w:rPr>
                <w:sz w:val="16"/>
              </w:rPr>
              <w:t>dapat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dilihat</w:t>
            </w:r>
            <w:proofErr w:type="spellEnd"/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4C9CC7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73810" w14:textId="77777777" w:rsidR="000C2188" w:rsidRDefault="000C2188">
            <w:pPr>
              <w:spacing w:after="0"/>
            </w:pPr>
          </w:p>
        </w:tc>
      </w:tr>
      <w:tr w:rsidR="000C2188" w14:paraId="753F0175" w14:textId="77777777">
        <w:trPr>
          <w:cantSplit/>
          <w:jc w:val="center"/>
        </w:trPr>
        <w:tc>
          <w:tcPr>
            <w:tcW w:w="1007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6ED05D" w14:textId="77777777" w:rsidR="000C2188" w:rsidRDefault="00000000">
            <w:pPr>
              <w:spacing w:after="0"/>
            </w:pPr>
            <w:r>
              <w:rPr>
                <w:sz w:val="16"/>
              </w:rPr>
              <w:t>MP-09</w:t>
            </w:r>
          </w:p>
        </w:tc>
        <w:tc>
          <w:tcPr>
            <w:tcW w:w="496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3C6D7B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Tidak </w:t>
            </w:r>
            <w:proofErr w:type="spellStart"/>
            <w:r>
              <w:rPr>
                <w:sz w:val="16"/>
              </w:rPr>
              <w:t>ada</w:t>
            </w:r>
            <w:proofErr w:type="spellEnd"/>
            <w:r>
              <w:rPr>
                <w:sz w:val="16"/>
              </w:rPr>
              <w:t xml:space="preserve"> error validator </w:t>
            </w:r>
            <w:proofErr w:type="spellStart"/>
            <w:r>
              <w:rPr>
                <w:sz w:val="16"/>
              </w:rPr>
              <w:t>utama</w:t>
            </w:r>
            <w:proofErr w:type="spellEnd"/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40DE86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A5A887" w14:textId="77777777" w:rsidR="000C2188" w:rsidRDefault="000C2188">
            <w:pPr>
              <w:spacing w:after="0"/>
            </w:pPr>
          </w:p>
        </w:tc>
      </w:tr>
      <w:tr w:rsidR="000C2188" w14:paraId="43680279" w14:textId="77777777">
        <w:trPr>
          <w:cantSplit/>
          <w:jc w:val="center"/>
        </w:trPr>
        <w:tc>
          <w:tcPr>
            <w:tcW w:w="1007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27CB1C" w14:textId="77777777" w:rsidR="000C2188" w:rsidRDefault="00000000">
            <w:pPr>
              <w:spacing w:after="0"/>
            </w:pPr>
            <w:r>
              <w:rPr>
                <w:sz w:val="16"/>
              </w:rPr>
              <w:t>MP-10</w:t>
            </w:r>
          </w:p>
        </w:tc>
        <w:tc>
          <w:tcPr>
            <w:tcW w:w="496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A7B056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Source, README, </w:t>
            </w:r>
            <w:proofErr w:type="spellStart"/>
            <w:r>
              <w:rPr>
                <w:sz w:val="16"/>
              </w:rPr>
              <w:t>refleksi</w:t>
            </w:r>
            <w:proofErr w:type="spellEnd"/>
            <w:r>
              <w:rPr>
                <w:sz w:val="16"/>
              </w:rPr>
              <w:t xml:space="preserve">, URL </w:t>
            </w:r>
            <w:proofErr w:type="spellStart"/>
            <w:r>
              <w:rPr>
                <w:sz w:val="16"/>
              </w:rPr>
              <w:t>tersedia</w:t>
            </w:r>
            <w:proofErr w:type="spellEnd"/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24B1CE" w14:textId="77777777" w:rsidR="000C2188" w:rsidRDefault="00000000">
            <w:pPr>
              <w:spacing w:after="0"/>
            </w:pPr>
            <w:r>
              <w:rPr>
                <w:sz w:val="16"/>
              </w:rPr>
              <w:t>☐ Lulus</w:t>
            </w:r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C5E828" w14:textId="77777777" w:rsidR="000C2188" w:rsidRDefault="000C2188">
            <w:pPr>
              <w:spacing w:after="0"/>
            </w:pPr>
          </w:p>
        </w:tc>
      </w:tr>
    </w:tbl>
    <w:p w14:paraId="0833C1CA" w14:textId="77777777" w:rsidR="000C2188" w:rsidRDefault="000C2188">
      <w:pPr>
        <w:spacing w:after="20"/>
      </w:pPr>
    </w:p>
    <w:p w14:paraId="449E1B8E" w14:textId="77777777" w:rsidR="000C2188" w:rsidRDefault="00000000">
      <w:pPr>
        <w:pStyle w:val="Heading2"/>
      </w:pPr>
      <w:r>
        <w:t xml:space="preserve">E5. Riwayat </w:t>
      </w:r>
      <w:proofErr w:type="spellStart"/>
      <w:r>
        <w:t>Tahapan</w:t>
      </w:r>
      <w:proofErr w:type="spellEnd"/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2088"/>
        <w:gridCol w:w="1440"/>
        <w:gridCol w:w="3240"/>
        <w:gridCol w:w="3096"/>
      </w:tblGrid>
      <w:tr w:rsidR="000C2188" w14:paraId="335F6AC8" w14:textId="77777777">
        <w:trPr>
          <w:cantSplit/>
          <w:tblHeader/>
          <w:jc w:val="center"/>
        </w:trPr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3E0C5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Tahap</w:t>
            </w:r>
            <w:proofErr w:type="spellEnd"/>
          </w:p>
        </w:tc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2924C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Tanggal</w:t>
            </w:r>
            <w:proofErr w:type="spellEnd"/>
          </w:p>
        </w:tc>
        <w:tc>
          <w:tcPr>
            <w:tcW w:w="32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53584E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Output</w:t>
            </w:r>
          </w:p>
        </w:tc>
        <w:tc>
          <w:tcPr>
            <w:tcW w:w="309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6FA6D2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Bukti / Commit</w:t>
            </w:r>
          </w:p>
        </w:tc>
      </w:tr>
      <w:tr w:rsidR="000C2188" w14:paraId="612B1021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03FBD" w14:textId="77777777" w:rsidR="000C2188" w:rsidRDefault="00000000">
            <w:pPr>
              <w:spacing w:after="0"/>
            </w:pPr>
            <w:r>
              <w:rPr>
                <w:sz w:val="17"/>
              </w:rPr>
              <w:t>Content outline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A2D22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D25022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591FEF" w14:textId="77777777" w:rsidR="000C2188" w:rsidRDefault="000C2188">
            <w:pPr>
              <w:spacing w:after="0"/>
            </w:pPr>
          </w:p>
        </w:tc>
      </w:tr>
      <w:tr w:rsidR="000C2188" w14:paraId="23EF0C5A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16A8F0" w14:textId="77777777" w:rsidR="000C2188" w:rsidRDefault="00000000">
            <w:pPr>
              <w:spacing w:after="0"/>
            </w:pPr>
            <w:r>
              <w:rPr>
                <w:sz w:val="17"/>
              </w:rPr>
              <w:t>HTML skeleton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BEF0F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ECD32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42BA3A" w14:textId="77777777" w:rsidR="000C2188" w:rsidRDefault="000C2188">
            <w:pPr>
              <w:spacing w:after="0"/>
            </w:pPr>
          </w:p>
        </w:tc>
      </w:tr>
      <w:tr w:rsidR="000C2188" w14:paraId="0A0B1DDB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B9A4E6" w14:textId="77777777" w:rsidR="000C2188" w:rsidRDefault="00000000">
            <w:pPr>
              <w:spacing w:after="0"/>
            </w:pPr>
            <w:r>
              <w:rPr>
                <w:sz w:val="17"/>
              </w:rPr>
              <w:lastRenderedPageBreak/>
              <w:t>Base CSS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F7DAFC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989757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2BB5F" w14:textId="77777777" w:rsidR="000C2188" w:rsidRDefault="000C2188">
            <w:pPr>
              <w:spacing w:after="0"/>
            </w:pPr>
          </w:p>
        </w:tc>
      </w:tr>
      <w:tr w:rsidR="000C2188" w14:paraId="394C57AD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851513" w14:textId="77777777" w:rsidR="000C2188" w:rsidRDefault="00000000">
            <w:pPr>
              <w:spacing w:after="0"/>
            </w:pPr>
            <w:r>
              <w:rPr>
                <w:sz w:val="17"/>
              </w:rPr>
              <w:t>Responsive layout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8674C8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B18A9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2DFCEA" w14:textId="77777777" w:rsidR="000C2188" w:rsidRDefault="000C2188">
            <w:pPr>
              <w:spacing w:after="0"/>
            </w:pPr>
          </w:p>
        </w:tc>
      </w:tr>
      <w:tr w:rsidR="000C2188" w14:paraId="3F45AD04" w14:textId="77777777">
        <w:trPr>
          <w:cantSplit/>
          <w:jc w:val="center"/>
        </w:trPr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CC6A4E" w14:textId="77777777" w:rsidR="000C2188" w:rsidRDefault="00000000">
            <w:pPr>
              <w:spacing w:after="0"/>
            </w:pPr>
            <w:r>
              <w:rPr>
                <w:sz w:val="17"/>
              </w:rPr>
              <w:t>Quality check</w:t>
            </w:r>
          </w:p>
        </w:tc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1716BD" w14:textId="77777777" w:rsidR="000C2188" w:rsidRDefault="000C2188">
            <w:pPr>
              <w:spacing w:after="0"/>
            </w:pPr>
          </w:p>
        </w:tc>
        <w:tc>
          <w:tcPr>
            <w:tcW w:w="32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D039C8" w14:textId="77777777" w:rsidR="000C2188" w:rsidRDefault="000C2188">
            <w:pPr>
              <w:spacing w:after="0"/>
            </w:pPr>
          </w:p>
        </w:tc>
        <w:tc>
          <w:tcPr>
            <w:tcW w:w="309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45A7DD" w14:textId="77777777" w:rsidR="000C2188" w:rsidRDefault="000C2188">
            <w:pPr>
              <w:spacing w:after="0"/>
            </w:pPr>
          </w:p>
        </w:tc>
      </w:tr>
      <w:tr w:rsidR="000C2188" w14:paraId="5760632B" w14:textId="77777777">
        <w:trPr>
          <w:cantSplit/>
          <w:jc w:val="center"/>
        </w:trPr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0B4339" w14:textId="77777777" w:rsidR="000C2188" w:rsidRDefault="00000000">
            <w:pPr>
              <w:spacing w:after="0"/>
            </w:pPr>
            <w:r>
              <w:rPr>
                <w:sz w:val="17"/>
              </w:rPr>
              <w:t>Publish</w:t>
            </w:r>
          </w:p>
        </w:tc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1EDA92" w14:textId="77777777" w:rsidR="000C2188" w:rsidRDefault="000C2188">
            <w:pPr>
              <w:spacing w:after="0"/>
            </w:pPr>
          </w:p>
        </w:tc>
        <w:tc>
          <w:tcPr>
            <w:tcW w:w="32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B3C611" w14:textId="77777777" w:rsidR="000C2188" w:rsidRDefault="000C2188">
            <w:pPr>
              <w:spacing w:after="0"/>
            </w:pPr>
          </w:p>
        </w:tc>
        <w:tc>
          <w:tcPr>
            <w:tcW w:w="309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24867" w14:textId="77777777" w:rsidR="000C2188" w:rsidRDefault="000C2188">
            <w:pPr>
              <w:spacing w:after="0"/>
            </w:pPr>
          </w:p>
        </w:tc>
      </w:tr>
    </w:tbl>
    <w:p w14:paraId="27C95AF7" w14:textId="77777777" w:rsidR="000C2188" w:rsidRDefault="000C2188">
      <w:pPr>
        <w:spacing w:after="20"/>
      </w:pPr>
    </w:p>
    <w:p w14:paraId="72B3703F" w14:textId="77777777" w:rsidR="000C2188" w:rsidRDefault="00000000">
      <w:pPr>
        <w:pStyle w:val="Heading1"/>
      </w:pPr>
      <w:r>
        <w:t xml:space="preserve">F. </w:t>
      </w:r>
      <w:proofErr w:type="spellStart"/>
      <w:r>
        <w:t>Kuesioner</w:t>
      </w:r>
      <w:proofErr w:type="spellEnd"/>
      <w:r>
        <w:t xml:space="preserve"> Self-Assessment</w:t>
      </w:r>
    </w:p>
    <w:p w14:paraId="68E61BC4" w14:textId="77777777" w:rsidR="000C2188" w:rsidRPr="00E229A4" w:rsidRDefault="00000000">
      <w:pPr>
        <w:rPr>
          <w:lang w:val="fi-FI"/>
        </w:rPr>
      </w:pPr>
      <w:r w:rsidRPr="00E229A4">
        <w:rPr>
          <w:lang w:val="fi-FI"/>
        </w:rPr>
        <w:t>Skala: 1 Sangat Tidak Setuju; 2 Tidak Setuju; 3 Netral; 4 Setuju; 5 Sangat Setuju.</w:t>
      </w:r>
    </w:p>
    <w:tbl>
      <w:tblPr>
        <w:tblW w:w="914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5256"/>
        <w:gridCol w:w="648"/>
        <w:gridCol w:w="648"/>
        <w:gridCol w:w="648"/>
        <w:gridCol w:w="648"/>
        <w:gridCol w:w="648"/>
      </w:tblGrid>
      <w:tr w:rsidR="000C2188" w14:paraId="1AEC403F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C42A35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5256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424B2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Pernyataan</w:t>
            </w:r>
            <w:proofErr w:type="spellEnd"/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509AA8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1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49D84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2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FAECF1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3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60A886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4</w:t>
            </w:r>
          </w:p>
        </w:tc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2E07C0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5</w:t>
            </w:r>
          </w:p>
        </w:tc>
      </w:tr>
      <w:tr w:rsidR="000C2188" w:rsidRPr="00FC263D" w14:paraId="49ABE6C6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696F26" w14:textId="77777777" w:rsidR="000C2188" w:rsidRDefault="00000000">
            <w:pPr>
              <w:spacing w:after="0"/>
            </w:pPr>
            <w:r>
              <w:rPr>
                <w:sz w:val="17"/>
              </w:rPr>
              <w:t>1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DA02D6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mampu menjelaskan peran HTML dan CSS.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934C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3EB65B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E6A28B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66E0A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E82A4F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  <w:tr w:rsidR="000C2188" w:rsidRPr="00FC263D" w14:paraId="756C6F5B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C11E1B" w14:textId="77777777" w:rsidR="000C2188" w:rsidRDefault="00000000">
            <w:pPr>
              <w:spacing w:after="0"/>
            </w:pPr>
            <w:r>
              <w:rPr>
                <w:sz w:val="17"/>
              </w:rPr>
              <w:t>2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ACEC65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memilih elemen semantik berdasarkan makna.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F5987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E6C26D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DCE9A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ABBF38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D36F9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  <w:tr w:rsidR="000C2188" w14:paraId="5D637CAA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F8FA28" w14:textId="77777777" w:rsidR="000C2188" w:rsidRDefault="00000000">
            <w:pPr>
              <w:spacing w:after="0"/>
            </w:pPr>
            <w:r>
              <w:rPr>
                <w:sz w:val="17"/>
              </w:rPr>
              <w:t>3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A1B35C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memahami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aturan</w:t>
            </w:r>
            <w:proofErr w:type="spellEnd"/>
            <w:r>
              <w:rPr>
                <w:sz w:val="17"/>
              </w:rPr>
              <w:t xml:space="preserve"> CSS yang </w:t>
            </w:r>
            <w:proofErr w:type="spellStart"/>
            <w:r>
              <w:rPr>
                <w:sz w:val="17"/>
              </w:rPr>
              <w:t>menang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6AC0AA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6E177E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881F87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E6751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E7036" w14:textId="77777777" w:rsidR="000C2188" w:rsidRDefault="000C2188">
            <w:pPr>
              <w:spacing w:after="0"/>
            </w:pPr>
          </w:p>
        </w:tc>
      </w:tr>
      <w:tr w:rsidR="000C2188" w14:paraId="530F1FA4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B276AD" w14:textId="77777777" w:rsidR="000C2188" w:rsidRDefault="00000000">
            <w:pPr>
              <w:spacing w:after="0"/>
            </w:pPr>
            <w:r>
              <w:rPr>
                <w:sz w:val="17"/>
              </w:rPr>
              <w:t>4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F9A6B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membaca</w:t>
            </w:r>
            <w:proofErr w:type="spellEnd"/>
            <w:r>
              <w:rPr>
                <w:sz w:val="17"/>
              </w:rPr>
              <w:t xml:space="preserve"> box model </w:t>
            </w:r>
            <w:proofErr w:type="spellStart"/>
            <w:r>
              <w:rPr>
                <w:sz w:val="17"/>
              </w:rPr>
              <w:t>melalui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DevTools</w:t>
            </w:r>
            <w:proofErr w:type="spellEnd"/>
            <w:r>
              <w:rPr>
                <w:sz w:val="17"/>
              </w:rPr>
              <w:t>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3F754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4201E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90E722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FFBAB9" w14:textId="77777777" w:rsidR="000C2188" w:rsidRDefault="000C2188">
            <w:pPr>
              <w:spacing w:after="0"/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AB2DF6" w14:textId="77777777" w:rsidR="000C2188" w:rsidRDefault="000C2188">
            <w:pPr>
              <w:spacing w:after="0"/>
            </w:pPr>
          </w:p>
        </w:tc>
      </w:tr>
      <w:tr w:rsidR="000C2188" w14:paraId="085E981D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3DB84A" w14:textId="77777777" w:rsidR="000C2188" w:rsidRDefault="00000000">
            <w:pPr>
              <w:spacing w:after="0"/>
            </w:pPr>
            <w:r>
              <w:rPr>
                <w:sz w:val="17"/>
              </w:rPr>
              <w:t>5</w:t>
            </w:r>
          </w:p>
        </w:tc>
        <w:tc>
          <w:tcPr>
            <w:tcW w:w="525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D39CF8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Saya </w:t>
            </w:r>
            <w:proofErr w:type="spellStart"/>
            <w:r>
              <w:rPr>
                <w:sz w:val="17"/>
              </w:rPr>
              <w:t>dapat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memperbaiki</w:t>
            </w:r>
            <w:proofErr w:type="spellEnd"/>
            <w:r>
              <w:rPr>
                <w:sz w:val="17"/>
              </w:rPr>
              <w:t xml:space="preserve"> overflow Flexbox.</w:t>
            </w: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397E68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B32AFA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84B8CD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B24D3E" w14:textId="77777777" w:rsidR="000C2188" w:rsidRDefault="000C2188">
            <w:pPr>
              <w:spacing w:after="0"/>
            </w:pPr>
          </w:p>
        </w:tc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A02EA" w14:textId="77777777" w:rsidR="000C2188" w:rsidRDefault="000C2188">
            <w:pPr>
              <w:spacing w:after="0"/>
            </w:pPr>
          </w:p>
        </w:tc>
      </w:tr>
      <w:tr w:rsidR="000C2188" w:rsidRPr="00FC263D" w14:paraId="78DA678F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FE407E" w14:textId="77777777" w:rsidR="000C2188" w:rsidRDefault="00000000">
            <w:pPr>
              <w:spacing w:after="0"/>
            </w:pPr>
            <w:r>
              <w:rPr>
                <w:sz w:val="17"/>
              </w:rPr>
              <w:t>6</w:t>
            </w:r>
          </w:p>
        </w:tc>
        <w:tc>
          <w:tcPr>
            <w:tcW w:w="5256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FCDED7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7"/>
                <w:lang w:val="fi-FI"/>
              </w:rPr>
              <w:t>Saya mampu menjelaskan karya yang dikumpulkan.</w:t>
            </w: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DB95E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BD2E22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9F7FCE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6D72F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A9EC49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</w:tbl>
    <w:p w14:paraId="6DC3DE3F" w14:textId="77777777" w:rsidR="000C2188" w:rsidRPr="00E229A4" w:rsidRDefault="000C2188">
      <w:pPr>
        <w:spacing w:after="20"/>
        <w:rPr>
          <w:lang w:val="fi-FI"/>
        </w:rPr>
      </w:pPr>
    </w:p>
    <w:p w14:paraId="0E31F620" w14:textId="77777777" w:rsidR="000C2188" w:rsidRDefault="00000000">
      <w:pPr>
        <w:pStyle w:val="FormLabel"/>
      </w:pPr>
      <w:r>
        <w:t xml:space="preserve">Bagian paling </w:t>
      </w:r>
      <w:proofErr w:type="spellStart"/>
      <w:r>
        <w:t>menantang</w:t>
      </w:r>
      <w:proofErr w:type="spellEnd"/>
      <w:r>
        <w:t>:</w:t>
      </w:r>
    </w:p>
    <w:p w14:paraId="2DBBD802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A5A88EA" w14:textId="77777777" w:rsidR="000C2188" w:rsidRDefault="00000000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E4337BA" w14:textId="77777777" w:rsidR="000C2188" w:rsidRDefault="00000000">
      <w:pPr>
        <w:pStyle w:val="Heading1"/>
      </w:pPr>
      <w:r>
        <w:t>G. Peer Assessment</w:t>
      </w: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655"/>
        <w:gridCol w:w="2448"/>
        <w:gridCol w:w="2880"/>
        <w:gridCol w:w="2880"/>
      </w:tblGrid>
      <w:tr w:rsidR="000C2188" w14:paraId="5A6A67C4" w14:textId="77777777">
        <w:trPr>
          <w:cantSplit/>
          <w:jc w:val="center"/>
        </w:trPr>
        <w:tc>
          <w:tcPr>
            <w:tcW w:w="1655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BD8F53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Nama </w:t>
            </w:r>
            <w:proofErr w:type="spellStart"/>
            <w:r>
              <w:rPr>
                <w:sz w:val="17"/>
              </w:rPr>
              <w:t>Penilai</w:t>
            </w:r>
            <w:proofErr w:type="spellEnd"/>
          </w:p>
        </w:tc>
        <w:tc>
          <w:tcPr>
            <w:tcW w:w="24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3011D5" w14:textId="77777777" w:rsidR="000C2188" w:rsidRDefault="000C2188">
            <w:pPr>
              <w:spacing w:after="0"/>
            </w:pPr>
          </w:p>
        </w:tc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28F870" w14:textId="77777777" w:rsidR="000C2188" w:rsidRDefault="00000000">
            <w:pPr>
              <w:spacing w:after="0"/>
            </w:pPr>
            <w:r>
              <w:rPr>
                <w:sz w:val="17"/>
              </w:rPr>
              <w:t xml:space="preserve">Nama </w:t>
            </w:r>
            <w:proofErr w:type="spellStart"/>
            <w:r>
              <w:rPr>
                <w:sz w:val="17"/>
              </w:rPr>
              <w:t>Pemilik</w:t>
            </w:r>
            <w:proofErr w:type="spellEnd"/>
            <w:r>
              <w:rPr>
                <w:sz w:val="17"/>
              </w:rPr>
              <w:t xml:space="preserve"> Landing Page</w:t>
            </w:r>
          </w:p>
        </w:tc>
        <w:tc>
          <w:tcPr>
            <w:tcW w:w="28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FB548" w14:textId="77777777" w:rsidR="000C2188" w:rsidRDefault="000C2188">
            <w:pPr>
              <w:spacing w:after="0"/>
            </w:pPr>
          </w:p>
        </w:tc>
      </w:tr>
    </w:tbl>
    <w:p w14:paraId="3F1BB786" w14:textId="77777777" w:rsidR="000C2188" w:rsidRDefault="000C2188">
      <w:pPr>
        <w:spacing w:after="20"/>
      </w:pPr>
    </w:p>
    <w:tbl>
      <w:tblPr>
        <w:tblW w:w="9863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648"/>
        <w:gridCol w:w="4680"/>
        <w:gridCol w:w="1224"/>
        <w:gridCol w:w="3311"/>
      </w:tblGrid>
      <w:tr w:rsidR="000C2188" w14:paraId="68C0DADC" w14:textId="77777777">
        <w:trPr>
          <w:cantSplit/>
          <w:tblHeader/>
          <w:jc w:val="center"/>
        </w:trPr>
        <w:tc>
          <w:tcPr>
            <w:tcW w:w="64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5C6A0C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No.</w:t>
            </w:r>
          </w:p>
        </w:tc>
        <w:tc>
          <w:tcPr>
            <w:tcW w:w="468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5D0415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Kriteria</w:t>
            </w:r>
            <w:proofErr w:type="spellEnd"/>
          </w:p>
        </w:tc>
        <w:tc>
          <w:tcPr>
            <w:tcW w:w="122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727C89" w14:textId="77777777" w:rsidR="000C2188" w:rsidRDefault="00000000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Skor 1–5</w:t>
            </w:r>
          </w:p>
        </w:tc>
        <w:tc>
          <w:tcPr>
            <w:tcW w:w="3311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20649F" w14:textId="77777777" w:rsidR="000C2188" w:rsidRDefault="00000000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Catatan</w:t>
            </w:r>
            <w:proofErr w:type="spellEnd"/>
            <w:r>
              <w:rPr>
                <w:b/>
                <w:color w:val="FFFFFF"/>
                <w:sz w:val="17"/>
              </w:rPr>
              <w:t xml:space="preserve"> Hal Keren / Saran</w:t>
            </w:r>
          </w:p>
        </w:tc>
      </w:tr>
      <w:tr w:rsidR="000C2188" w14:paraId="0F5E69F3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99257A" w14:textId="77777777" w:rsidR="000C2188" w:rsidRDefault="00000000">
            <w:pPr>
              <w:spacing w:after="0"/>
            </w:pPr>
            <w:r>
              <w:rPr>
                <w:sz w:val="16"/>
              </w:rPr>
              <w:t>1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3FA751" w14:textId="77777777" w:rsidR="000C2188" w:rsidRDefault="00000000">
            <w:pPr>
              <w:spacing w:after="0"/>
            </w:pPr>
            <w:proofErr w:type="spellStart"/>
            <w:r>
              <w:rPr>
                <w:sz w:val="16"/>
              </w:rPr>
              <w:t>Pesan</w:t>
            </w:r>
            <w:proofErr w:type="spellEnd"/>
            <w:r>
              <w:rPr>
                <w:sz w:val="16"/>
              </w:rPr>
              <w:t xml:space="preserve">: headline dan CTA </w:t>
            </w:r>
            <w:proofErr w:type="spellStart"/>
            <w:r>
              <w:rPr>
                <w:sz w:val="16"/>
              </w:rPr>
              <w:t>mudah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dipahami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029AC8" w14:textId="77777777" w:rsidR="000C2188" w:rsidRDefault="000C2188">
            <w:pPr>
              <w:spacing w:after="0"/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8A1A7" w14:textId="77777777" w:rsidR="000C2188" w:rsidRDefault="000C2188">
            <w:pPr>
              <w:spacing w:after="0"/>
            </w:pPr>
          </w:p>
        </w:tc>
      </w:tr>
      <w:tr w:rsidR="000C2188" w:rsidRPr="00FC263D" w14:paraId="670F60D3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13406E" w14:textId="77777777" w:rsidR="000C2188" w:rsidRDefault="00000000">
            <w:pPr>
              <w:spacing w:after="0"/>
            </w:pPr>
            <w:r>
              <w:rPr>
                <w:sz w:val="16"/>
              </w:rPr>
              <w:t>2</w:t>
            </w:r>
          </w:p>
        </w:tc>
        <w:tc>
          <w:tcPr>
            <w:tcW w:w="46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9B9BCB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Struktur: urutan konten logis dan navigasi bekerja.</w:t>
            </w:r>
          </w:p>
        </w:tc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4A0CD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899B16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  <w:tr w:rsidR="000C2188" w14:paraId="1B98A20D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026394" w14:textId="77777777" w:rsidR="000C2188" w:rsidRDefault="00000000">
            <w:pPr>
              <w:spacing w:after="0"/>
            </w:pPr>
            <w:r>
              <w:rPr>
                <w:sz w:val="16"/>
              </w:rPr>
              <w:t>3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3184D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Visual: </w:t>
            </w:r>
            <w:proofErr w:type="spellStart"/>
            <w:r>
              <w:rPr>
                <w:sz w:val="16"/>
              </w:rPr>
              <w:t>tipografi</w:t>
            </w:r>
            <w:proofErr w:type="spellEnd"/>
            <w:r>
              <w:rPr>
                <w:sz w:val="16"/>
              </w:rPr>
              <w:t xml:space="preserve">, </w:t>
            </w:r>
            <w:proofErr w:type="spellStart"/>
            <w:r>
              <w:rPr>
                <w:sz w:val="16"/>
              </w:rPr>
              <w:t>warna</w:t>
            </w:r>
            <w:proofErr w:type="spellEnd"/>
            <w:r>
              <w:rPr>
                <w:sz w:val="16"/>
              </w:rPr>
              <w:t xml:space="preserve">, dan spacing </w:t>
            </w:r>
            <w:proofErr w:type="spellStart"/>
            <w:r>
              <w:rPr>
                <w:sz w:val="16"/>
              </w:rPr>
              <w:t>konsisten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B8459F" w14:textId="77777777" w:rsidR="000C2188" w:rsidRDefault="000C2188">
            <w:pPr>
              <w:spacing w:after="0"/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53C426" w14:textId="77777777" w:rsidR="000C2188" w:rsidRDefault="000C2188">
            <w:pPr>
              <w:spacing w:after="0"/>
            </w:pPr>
          </w:p>
        </w:tc>
      </w:tr>
      <w:tr w:rsidR="000C2188" w14:paraId="07DF50B8" w14:textId="77777777">
        <w:trPr>
          <w:cantSplit/>
          <w:jc w:val="center"/>
        </w:trPr>
        <w:tc>
          <w:tcPr>
            <w:tcW w:w="64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8D81B2" w14:textId="77777777" w:rsidR="000C2188" w:rsidRDefault="00000000">
            <w:pPr>
              <w:spacing w:after="0"/>
            </w:pPr>
            <w:r>
              <w:rPr>
                <w:sz w:val="16"/>
              </w:rPr>
              <w:t>4</w:t>
            </w:r>
          </w:p>
        </w:tc>
        <w:tc>
          <w:tcPr>
            <w:tcW w:w="468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B5739D" w14:textId="77777777" w:rsidR="000C2188" w:rsidRDefault="00000000">
            <w:pPr>
              <w:spacing w:after="0"/>
            </w:pPr>
            <w:r>
              <w:rPr>
                <w:sz w:val="16"/>
              </w:rPr>
              <w:t xml:space="preserve">Responsive: </w:t>
            </w:r>
            <w:proofErr w:type="spellStart"/>
            <w:r>
              <w:rPr>
                <w:sz w:val="16"/>
              </w:rPr>
              <w:t>nyaman</w:t>
            </w:r>
            <w:proofErr w:type="spellEnd"/>
            <w:r>
              <w:rPr>
                <w:sz w:val="16"/>
              </w:rPr>
              <w:t xml:space="preserve"> pada </w:t>
            </w:r>
            <w:proofErr w:type="spellStart"/>
            <w:r>
              <w:rPr>
                <w:sz w:val="16"/>
              </w:rPr>
              <w:t>layar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kecil</w:t>
            </w:r>
            <w:proofErr w:type="spellEnd"/>
            <w:r>
              <w:rPr>
                <w:sz w:val="16"/>
              </w:rPr>
              <w:t>.</w:t>
            </w:r>
          </w:p>
        </w:tc>
        <w:tc>
          <w:tcPr>
            <w:tcW w:w="122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2121BB" w14:textId="77777777" w:rsidR="000C2188" w:rsidRDefault="000C2188">
            <w:pPr>
              <w:spacing w:after="0"/>
            </w:pPr>
          </w:p>
        </w:tc>
        <w:tc>
          <w:tcPr>
            <w:tcW w:w="3311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17D8A7" w14:textId="77777777" w:rsidR="000C2188" w:rsidRDefault="000C2188">
            <w:pPr>
              <w:spacing w:after="0"/>
            </w:pPr>
          </w:p>
        </w:tc>
      </w:tr>
      <w:tr w:rsidR="000C2188" w:rsidRPr="00FC263D" w14:paraId="6CF12F15" w14:textId="77777777">
        <w:trPr>
          <w:cantSplit/>
          <w:jc w:val="center"/>
        </w:trPr>
        <w:tc>
          <w:tcPr>
            <w:tcW w:w="64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8525A" w14:textId="77777777" w:rsidR="000C2188" w:rsidRDefault="00000000">
            <w:pPr>
              <w:spacing w:after="0"/>
            </w:pPr>
            <w:r>
              <w:rPr>
                <w:sz w:val="16"/>
              </w:rPr>
              <w:t>5</w:t>
            </w:r>
          </w:p>
        </w:tc>
        <w:tc>
          <w:tcPr>
            <w:tcW w:w="468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C0051" w14:textId="77777777" w:rsidR="000C2188" w:rsidRPr="00E229A4" w:rsidRDefault="00000000">
            <w:pPr>
              <w:spacing w:after="0"/>
              <w:rPr>
                <w:lang w:val="fi-FI"/>
              </w:rPr>
            </w:pPr>
            <w:r w:rsidRPr="00E229A4">
              <w:rPr>
                <w:sz w:val="16"/>
                <w:lang w:val="fi-FI"/>
              </w:rPr>
              <w:t>Aksesibilitas: fokus, alt, dan kontras diperhatikan.</w:t>
            </w:r>
          </w:p>
        </w:tc>
        <w:tc>
          <w:tcPr>
            <w:tcW w:w="122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4F10E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  <w:tc>
          <w:tcPr>
            <w:tcW w:w="331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06075" w14:textId="77777777" w:rsidR="000C2188" w:rsidRPr="00E229A4" w:rsidRDefault="000C2188">
            <w:pPr>
              <w:spacing w:after="0"/>
              <w:rPr>
                <w:lang w:val="fi-FI"/>
              </w:rPr>
            </w:pPr>
          </w:p>
        </w:tc>
      </w:tr>
    </w:tbl>
    <w:p w14:paraId="7BA83CE0" w14:textId="77777777" w:rsidR="000C2188" w:rsidRPr="00E229A4" w:rsidRDefault="000C2188">
      <w:pPr>
        <w:spacing w:after="20"/>
        <w:rPr>
          <w:lang w:val="fi-FI"/>
        </w:rPr>
      </w:pPr>
    </w:p>
    <w:p w14:paraId="0D4CB3F0" w14:textId="77777777" w:rsidR="00E229A4" w:rsidRPr="00113477" w:rsidRDefault="00E229A4" w:rsidP="00E229A4">
      <w:pPr>
        <w:pStyle w:val="Heading1"/>
        <w:rPr>
          <w:lang w:val="fi-FI"/>
        </w:rPr>
      </w:pPr>
      <w:r w:rsidRPr="00113477">
        <w:rPr>
          <w:lang w:val="fi-FI"/>
        </w:rPr>
        <w:t>H. Log Bantuan dan Penggunaan AI</w:t>
      </w:r>
    </w:p>
    <w:tbl>
      <w:tblPr>
        <w:tblW w:w="0" w:type="auto"/>
        <w:jc w:val="center"/>
        <w:tblBorders>
          <w:top w:val="single" w:sz="6" w:space="0" w:color="2E75B6"/>
          <w:left w:val="single" w:sz="6" w:space="0" w:color="2E75B6"/>
          <w:bottom w:val="single" w:sz="6" w:space="0" w:color="2E75B6"/>
          <w:right w:val="single" w:sz="6" w:space="0" w:color="2E75B6"/>
          <w:insideH w:val="single" w:sz="6" w:space="0" w:color="2E75B6"/>
          <w:insideV w:val="single" w:sz="6" w:space="0" w:color="2E75B6"/>
        </w:tblBorders>
        <w:tblLook w:val="04A0" w:firstRow="1" w:lastRow="0" w:firstColumn="1" w:lastColumn="0" w:noHBand="0" w:noVBand="1"/>
      </w:tblPr>
      <w:tblGrid>
        <w:gridCol w:w="10166"/>
      </w:tblGrid>
      <w:tr w:rsidR="00E229A4" w14:paraId="561BB9A6" w14:textId="77777777" w:rsidTr="00357752">
        <w:trPr>
          <w:cantSplit/>
          <w:jc w:val="center"/>
        </w:trPr>
        <w:tc>
          <w:tcPr>
            <w:tcW w:w="10166" w:type="dxa"/>
            <w:shd w:val="clear" w:color="auto" w:fill="DDEBF7"/>
            <w:tcMar>
              <w:top w:w="110" w:type="dxa"/>
              <w:left w:w="140" w:type="dxa"/>
              <w:bottom w:w="110" w:type="dxa"/>
              <w:right w:w="140" w:type="dxa"/>
            </w:tcMar>
          </w:tcPr>
          <w:p w14:paraId="529FC37F" w14:textId="77777777" w:rsidR="00E229A4" w:rsidRDefault="00E229A4" w:rsidP="00357752">
            <w:pPr>
              <w:spacing w:after="20"/>
            </w:pPr>
            <w:proofErr w:type="spellStart"/>
            <w:proofErr w:type="gramStart"/>
            <w:r>
              <w:rPr>
                <w:b/>
                <w:color w:val="1F4E78"/>
              </w:rPr>
              <w:t>Prinsip</w:t>
            </w:r>
            <w:proofErr w:type="spellEnd"/>
            <w:r>
              <w:rPr>
                <w:b/>
                <w:color w:val="1F4E78"/>
              </w:rPr>
              <w:t xml:space="preserve">  </w:t>
            </w:r>
            <w:r>
              <w:t>Catat</w:t>
            </w:r>
            <w:proofErr w:type="gramEnd"/>
            <w:r>
              <w:t xml:space="preserve"> </w:t>
            </w:r>
            <w:proofErr w:type="spellStart"/>
            <w:r>
              <w:t>bantuan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</w:t>
            </w:r>
            <w:proofErr w:type="spellStart"/>
            <w:r>
              <w:t>transparan</w:t>
            </w:r>
            <w:proofErr w:type="spellEnd"/>
            <w:r>
              <w:t xml:space="preserve">. </w:t>
            </w:r>
            <w:proofErr w:type="spellStart"/>
            <w:r>
              <w:t>Jawaban</w:t>
            </w:r>
            <w:proofErr w:type="spellEnd"/>
            <w:r>
              <w:t xml:space="preserve"> AI </w:t>
            </w:r>
            <w:proofErr w:type="spellStart"/>
            <w:r>
              <w:t>harus</w:t>
            </w:r>
            <w:proofErr w:type="spellEnd"/>
            <w:r>
              <w:t xml:space="preserve"> </w:t>
            </w:r>
            <w:proofErr w:type="spellStart"/>
            <w:r>
              <w:t>diverifikasi</w:t>
            </w:r>
            <w:proofErr w:type="spellEnd"/>
            <w:r>
              <w:t xml:space="preserve"> </w:t>
            </w:r>
            <w:proofErr w:type="spellStart"/>
            <w:r>
              <w:t>melalui</w:t>
            </w:r>
            <w:proofErr w:type="spellEnd"/>
            <w:r>
              <w:t xml:space="preserve"> </w:t>
            </w:r>
            <w:proofErr w:type="spellStart"/>
            <w:r>
              <w:t>dokumentasi</w:t>
            </w:r>
            <w:proofErr w:type="spellEnd"/>
            <w:r>
              <w:t xml:space="preserve">, </w:t>
            </w:r>
            <w:proofErr w:type="spellStart"/>
            <w:r>
              <w:t>DevTools</w:t>
            </w:r>
            <w:proofErr w:type="spellEnd"/>
            <w:r>
              <w:t>, validator</w:t>
            </w:r>
            <w:proofErr w:type="gramStart"/>
            <w:r>
              <w:t xml:space="preserve">, </w:t>
            </w:r>
            <w:proofErr w:type="spellStart"/>
            <w:r>
              <w:t>atau</w:t>
            </w:r>
            <w:proofErr w:type="spellEnd"/>
            <w:proofErr w:type="gramEnd"/>
            <w:r>
              <w:t xml:space="preserve"> </w:t>
            </w:r>
            <w:proofErr w:type="spellStart"/>
            <w:r>
              <w:t>eksperimen</w:t>
            </w:r>
            <w:proofErr w:type="spellEnd"/>
            <w:r>
              <w:t xml:space="preserve"> </w:t>
            </w:r>
            <w:proofErr w:type="spellStart"/>
            <w:r>
              <w:t>mandiri</w:t>
            </w:r>
            <w:proofErr w:type="spellEnd"/>
            <w:r>
              <w:t>.</w:t>
            </w:r>
          </w:p>
        </w:tc>
      </w:tr>
    </w:tbl>
    <w:p w14:paraId="00ADFF55" w14:textId="77777777" w:rsidR="00E229A4" w:rsidRDefault="00E229A4" w:rsidP="00E229A4">
      <w:pPr>
        <w:spacing w:after="20"/>
      </w:pPr>
    </w:p>
    <w:tbl>
      <w:tblPr>
        <w:tblW w:w="9864" w:type="dxa"/>
        <w:jc w:val="center"/>
        <w:tblBorders>
          <w:top w:val="single" w:sz="4" w:space="0" w:color="A6A6A6"/>
          <w:left w:val="single" w:sz="4" w:space="0" w:color="A6A6A6"/>
          <w:bottom w:val="single" w:sz="4" w:space="0" w:color="A6A6A6"/>
          <w:right w:val="single" w:sz="4" w:space="0" w:color="A6A6A6"/>
          <w:insideH w:val="single" w:sz="4" w:space="0" w:color="A6A6A6"/>
          <w:insideV w:val="single" w:sz="4" w:space="0" w:color="A6A6A6"/>
        </w:tblBorders>
        <w:tblLayout w:type="fixed"/>
        <w:tblLook w:val="04A0" w:firstRow="1" w:lastRow="0" w:firstColumn="1" w:lastColumn="0" w:noHBand="0" w:noVBand="1"/>
      </w:tblPr>
      <w:tblGrid>
        <w:gridCol w:w="1440"/>
        <w:gridCol w:w="2232"/>
        <w:gridCol w:w="2160"/>
        <w:gridCol w:w="2088"/>
        <w:gridCol w:w="1944"/>
      </w:tblGrid>
      <w:tr w:rsidR="00E229A4" w14:paraId="143DE04B" w14:textId="77777777" w:rsidTr="00357752">
        <w:trPr>
          <w:cantSplit/>
          <w:tblHeader/>
          <w:jc w:val="center"/>
        </w:trPr>
        <w:tc>
          <w:tcPr>
            <w:tcW w:w="144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29142E" w14:textId="77777777" w:rsidR="00E229A4" w:rsidRDefault="00E229A4" w:rsidP="00357752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Tanggal</w:t>
            </w:r>
            <w:proofErr w:type="spellEnd"/>
            <w:r>
              <w:rPr>
                <w:b/>
                <w:color w:val="FFFFFF"/>
                <w:sz w:val="17"/>
              </w:rPr>
              <w:t xml:space="preserve"> / Fase</w:t>
            </w:r>
          </w:p>
        </w:tc>
        <w:tc>
          <w:tcPr>
            <w:tcW w:w="2232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F7FA4E" w14:textId="77777777" w:rsidR="00E229A4" w:rsidRDefault="00E229A4" w:rsidP="00357752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Pertanyaan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atau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Sumber</w:t>
            </w:r>
            <w:proofErr w:type="spellEnd"/>
          </w:p>
        </w:tc>
        <w:tc>
          <w:tcPr>
            <w:tcW w:w="2160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4A869F" w14:textId="77777777" w:rsidR="00E229A4" w:rsidRDefault="00E229A4" w:rsidP="00357752">
            <w:pPr>
              <w:spacing w:after="0"/>
              <w:jc w:val="center"/>
            </w:pPr>
            <w:proofErr w:type="spellStart"/>
            <w:r>
              <w:rPr>
                <w:b/>
                <w:color w:val="FFFFFF"/>
                <w:sz w:val="17"/>
              </w:rPr>
              <w:t>Intisari</w:t>
            </w:r>
            <w:proofErr w:type="spellEnd"/>
            <w:r>
              <w:rPr>
                <w:b/>
                <w:color w:val="FFFFFF"/>
                <w:sz w:val="17"/>
              </w:rPr>
              <w:t xml:space="preserve"> </w:t>
            </w:r>
            <w:proofErr w:type="spellStart"/>
            <w:r>
              <w:rPr>
                <w:b/>
                <w:color w:val="FFFFFF"/>
                <w:sz w:val="17"/>
              </w:rPr>
              <w:t>Bantuan</w:t>
            </w:r>
            <w:proofErr w:type="spellEnd"/>
          </w:p>
        </w:tc>
        <w:tc>
          <w:tcPr>
            <w:tcW w:w="2088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1B62CC" w14:textId="77777777" w:rsidR="00E229A4" w:rsidRDefault="00E229A4" w:rsidP="0035775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>Fact Check</w:t>
            </w:r>
          </w:p>
        </w:tc>
        <w:tc>
          <w:tcPr>
            <w:tcW w:w="1944" w:type="dxa"/>
            <w:shd w:val="clear" w:color="auto" w:fill="1F4E7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A9E833" w14:textId="77777777" w:rsidR="00E229A4" w:rsidRDefault="00E229A4" w:rsidP="00357752">
            <w:pPr>
              <w:spacing w:after="0"/>
              <w:jc w:val="center"/>
            </w:pPr>
            <w:r>
              <w:rPr>
                <w:b/>
                <w:color w:val="FFFFFF"/>
                <w:sz w:val="17"/>
              </w:rPr>
              <w:t xml:space="preserve">The Twist / </w:t>
            </w:r>
            <w:proofErr w:type="spellStart"/>
            <w:r>
              <w:rPr>
                <w:b/>
                <w:color w:val="FFFFFF"/>
                <w:sz w:val="17"/>
              </w:rPr>
              <w:t>Perubahan</w:t>
            </w:r>
            <w:proofErr w:type="spellEnd"/>
            <w:r>
              <w:rPr>
                <w:b/>
                <w:color w:val="FFFFFF"/>
                <w:sz w:val="17"/>
              </w:rPr>
              <w:t xml:space="preserve"> Sendiri</w:t>
            </w:r>
          </w:p>
        </w:tc>
      </w:tr>
      <w:tr w:rsidR="00E229A4" w14:paraId="27E97CDF" w14:textId="77777777" w:rsidTr="00357752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D26913" w14:textId="77777777" w:rsidR="00E229A4" w:rsidRDefault="00E229A4" w:rsidP="00357752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15D0D9" w14:textId="77777777" w:rsidR="00E229A4" w:rsidRDefault="00E229A4" w:rsidP="00357752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F9F198" w14:textId="77777777" w:rsidR="00E229A4" w:rsidRDefault="00E229A4" w:rsidP="00357752">
            <w:pPr>
              <w:spacing w:after="0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B6291D" w14:textId="77777777" w:rsidR="00E229A4" w:rsidRDefault="00E229A4" w:rsidP="00357752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540FA9" w14:textId="77777777" w:rsidR="00E229A4" w:rsidRDefault="00E229A4" w:rsidP="00357752">
            <w:pPr>
              <w:spacing w:after="0"/>
            </w:pPr>
          </w:p>
        </w:tc>
      </w:tr>
      <w:tr w:rsidR="00E229A4" w14:paraId="04C10513" w14:textId="77777777" w:rsidTr="00357752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682C83" w14:textId="77777777" w:rsidR="00E229A4" w:rsidRDefault="00E229A4" w:rsidP="00357752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06B98" w14:textId="77777777" w:rsidR="00E229A4" w:rsidRDefault="00E229A4" w:rsidP="00357752">
            <w:pPr>
              <w:spacing w:after="0"/>
            </w:pPr>
          </w:p>
        </w:tc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C5D10" w14:textId="77777777" w:rsidR="00E229A4" w:rsidRDefault="00E229A4" w:rsidP="00357752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7B2D84" w14:textId="77777777" w:rsidR="00E229A4" w:rsidRDefault="00E229A4" w:rsidP="00357752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8E00CA" w14:textId="77777777" w:rsidR="00E229A4" w:rsidRDefault="00E229A4" w:rsidP="00357752">
            <w:pPr>
              <w:spacing w:after="0"/>
            </w:pPr>
          </w:p>
        </w:tc>
      </w:tr>
      <w:tr w:rsidR="00E229A4" w14:paraId="65606EE8" w14:textId="77777777" w:rsidTr="00357752">
        <w:trPr>
          <w:cantSplit/>
          <w:jc w:val="center"/>
        </w:trPr>
        <w:tc>
          <w:tcPr>
            <w:tcW w:w="144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EC6C83" w14:textId="77777777" w:rsidR="00E229A4" w:rsidRDefault="00E229A4" w:rsidP="00357752">
            <w:pPr>
              <w:spacing w:after="0"/>
            </w:pPr>
          </w:p>
        </w:tc>
        <w:tc>
          <w:tcPr>
            <w:tcW w:w="223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0BC9C9" w14:textId="77777777" w:rsidR="00E229A4" w:rsidRDefault="00E229A4" w:rsidP="00357752">
            <w:pPr>
              <w:spacing w:after="0"/>
            </w:pPr>
          </w:p>
        </w:tc>
        <w:tc>
          <w:tcPr>
            <w:tcW w:w="216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4908F3" w14:textId="77777777" w:rsidR="00E229A4" w:rsidRDefault="00E229A4" w:rsidP="00357752">
            <w:pPr>
              <w:spacing w:after="0"/>
            </w:pPr>
          </w:p>
        </w:tc>
        <w:tc>
          <w:tcPr>
            <w:tcW w:w="208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E91F75" w14:textId="77777777" w:rsidR="00E229A4" w:rsidRDefault="00E229A4" w:rsidP="00357752">
            <w:pPr>
              <w:spacing w:after="0"/>
            </w:pPr>
          </w:p>
        </w:tc>
        <w:tc>
          <w:tcPr>
            <w:tcW w:w="1944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68826E" w14:textId="77777777" w:rsidR="00E229A4" w:rsidRDefault="00E229A4" w:rsidP="00357752">
            <w:pPr>
              <w:spacing w:after="0"/>
            </w:pPr>
          </w:p>
        </w:tc>
      </w:tr>
      <w:tr w:rsidR="00E229A4" w14:paraId="08031F89" w14:textId="77777777" w:rsidTr="00357752">
        <w:trPr>
          <w:cantSplit/>
          <w:jc w:val="center"/>
        </w:trPr>
        <w:tc>
          <w:tcPr>
            <w:tcW w:w="144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8B95EB" w14:textId="77777777" w:rsidR="00E229A4" w:rsidRDefault="00E229A4" w:rsidP="00357752">
            <w:pPr>
              <w:spacing w:after="0"/>
            </w:pPr>
          </w:p>
        </w:tc>
        <w:tc>
          <w:tcPr>
            <w:tcW w:w="2232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0337D4" w14:textId="77777777" w:rsidR="00E229A4" w:rsidRDefault="00E229A4" w:rsidP="00357752">
            <w:pPr>
              <w:spacing w:after="0"/>
            </w:pPr>
          </w:p>
        </w:tc>
        <w:tc>
          <w:tcPr>
            <w:tcW w:w="2160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1A997" w14:textId="77777777" w:rsidR="00E229A4" w:rsidRDefault="00E229A4" w:rsidP="00357752">
            <w:pPr>
              <w:spacing w:after="0"/>
            </w:pPr>
          </w:p>
        </w:tc>
        <w:tc>
          <w:tcPr>
            <w:tcW w:w="2088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53DD12" w14:textId="77777777" w:rsidR="00E229A4" w:rsidRDefault="00E229A4" w:rsidP="00357752">
            <w:pPr>
              <w:spacing w:after="0"/>
            </w:pPr>
          </w:p>
        </w:tc>
        <w:tc>
          <w:tcPr>
            <w:tcW w:w="1944" w:type="dxa"/>
            <w:shd w:val="clear" w:color="auto" w:fill="F3F7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54E5DD" w14:textId="77777777" w:rsidR="00E229A4" w:rsidRDefault="00E229A4" w:rsidP="00357752">
            <w:pPr>
              <w:spacing w:after="0"/>
            </w:pPr>
          </w:p>
        </w:tc>
      </w:tr>
    </w:tbl>
    <w:p w14:paraId="7ADD92D9" w14:textId="77777777" w:rsidR="00E229A4" w:rsidRDefault="00E229A4" w:rsidP="00E229A4">
      <w:pPr>
        <w:spacing w:after="20"/>
      </w:pPr>
    </w:p>
    <w:p w14:paraId="215784FF" w14:textId="77777777" w:rsidR="00E229A4" w:rsidRDefault="00E229A4" w:rsidP="00E229A4">
      <w:pPr>
        <w:pStyle w:val="FormLabel"/>
      </w:pPr>
      <w:r>
        <w:t xml:space="preserve">Jika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AI, </w:t>
      </w:r>
      <w:proofErr w:type="spellStart"/>
      <w:r>
        <w:t>jelaskan</w:t>
      </w:r>
      <w:proofErr w:type="spellEnd"/>
      <w:r>
        <w:t xml:space="preserve"> strategi debugging dan </w:t>
      </w:r>
      <w:proofErr w:type="spellStart"/>
      <w:r>
        <w:t>dokumentasi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:</w:t>
      </w:r>
    </w:p>
    <w:p w14:paraId="3595EF59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540BF276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69617D7E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5C1848CD" w14:textId="77777777" w:rsidR="00E229A4" w:rsidRPr="00113477" w:rsidRDefault="00E229A4" w:rsidP="00E229A4">
      <w:pPr>
        <w:spacing w:after="60"/>
        <w:rPr>
          <w:lang w:val="fi-FI"/>
        </w:rPr>
      </w:pPr>
      <w:r w:rsidRPr="00113477">
        <w:rPr>
          <w:color w:val="A6A6A6"/>
          <w:lang w:val="fi-FI"/>
        </w:rPr>
        <w:t>________________________________________________________________________________</w:t>
      </w:r>
    </w:p>
    <w:p w14:paraId="2AADCE3F" w14:textId="77777777" w:rsidR="00E229A4" w:rsidRPr="00113477" w:rsidRDefault="00E229A4" w:rsidP="00E229A4">
      <w:pPr>
        <w:pStyle w:val="Heading2"/>
        <w:rPr>
          <w:lang w:val="fi-FI"/>
        </w:rPr>
      </w:pPr>
      <w:r w:rsidRPr="00113477">
        <w:rPr>
          <w:lang w:val="fi-FI"/>
        </w:rPr>
        <w:t>H1. Bukti Pemahaman</w:t>
      </w:r>
    </w:p>
    <w:p w14:paraId="68CDFE55" w14:textId="77777777" w:rsidR="00E229A4" w:rsidRPr="00113477" w:rsidRDefault="00E229A4" w:rsidP="00E229A4">
      <w:pPr>
        <w:pStyle w:val="FormLabel"/>
        <w:rPr>
          <w:lang w:val="fi-FI"/>
        </w:rPr>
      </w:pPr>
      <w:r w:rsidRPr="00113477">
        <w:rPr>
          <w:lang w:val="fi-FI"/>
        </w:rPr>
        <w:t>Pilih satu saran yang Anda terima. Jelaskan kembali konsepnya dengan bahasa sendiri:</w:t>
      </w:r>
    </w:p>
    <w:p w14:paraId="41A2EC9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25BB51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33F622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1A5B62F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D4AE324" w14:textId="77777777" w:rsidR="00E229A4" w:rsidRDefault="00E229A4" w:rsidP="00E229A4">
      <w:pPr>
        <w:pStyle w:val="FormLabel"/>
      </w:pPr>
      <w:proofErr w:type="spellStart"/>
      <w:r>
        <w:t>Eksperimen</w:t>
      </w:r>
      <w:proofErr w:type="spellEnd"/>
      <w:r>
        <w:t xml:space="preserve"> yang </w:t>
      </w:r>
      <w:proofErr w:type="spellStart"/>
      <w:r>
        <w:t>membuktikan</w:t>
      </w:r>
      <w:proofErr w:type="spellEnd"/>
      <w:r>
        <w:t xml:space="preserve"> saran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benar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tidak</w:t>
      </w:r>
      <w:proofErr w:type="spellEnd"/>
      <w:r>
        <w:t>:</w:t>
      </w:r>
    </w:p>
    <w:p w14:paraId="6CF8D383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0D7371C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7B6A0403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D28D4F0" w14:textId="77777777" w:rsidR="00E229A4" w:rsidRDefault="00E229A4" w:rsidP="00E229A4">
      <w:pPr>
        <w:pStyle w:val="Heading2"/>
      </w:pPr>
      <w:r>
        <w:t>H2. Batas yang Saya Patuhi</w:t>
      </w:r>
    </w:p>
    <w:p w14:paraId="127DB9C1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 xml:space="preserve">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HTML skeleton pada Fundamental Mode.</w:t>
      </w:r>
    </w:p>
    <w:p w14:paraId="7C4BEE49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 xml:space="preserve">AI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menulis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file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utuh</w:t>
      </w:r>
      <w:proofErr w:type="spellEnd"/>
      <w:r>
        <w:t>.</w:t>
      </w:r>
    </w:p>
    <w:p w14:paraId="08016A2C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 xml:space="preserve">Prompt dan </w:t>
      </w:r>
      <w:proofErr w:type="spellStart"/>
      <w:r>
        <w:t>dampaknya</w:t>
      </w:r>
      <w:proofErr w:type="spellEnd"/>
      <w:r>
        <w:t xml:space="preserve"> </w:t>
      </w:r>
      <w:proofErr w:type="spellStart"/>
      <w:r>
        <w:t>dicatat</w:t>
      </w:r>
      <w:proofErr w:type="spellEnd"/>
      <w:r>
        <w:t>.</w:t>
      </w:r>
    </w:p>
    <w:p w14:paraId="3952D301" w14:textId="77777777" w:rsidR="00E229A4" w:rsidRDefault="00E229A4" w:rsidP="00E229A4">
      <w:pPr>
        <w:spacing w:after="40"/>
        <w:ind w:left="115"/>
      </w:pPr>
      <w:r>
        <w:rPr>
          <w:b/>
        </w:rPr>
        <w:t xml:space="preserve">☐ </w:t>
      </w:r>
      <w:r>
        <w:t xml:space="preserve">Saya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menjelaskan</w:t>
      </w:r>
      <w:proofErr w:type="spellEnd"/>
      <w:r>
        <w:t xml:space="preserve"> dan </w:t>
      </w:r>
      <w:proofErr w:type="spellStart"/>
      <w:r>
        <w:t>mengubah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AI.</w:t>
      </w:r>
    </w:p>
    <w:p w14:paraId="175404E6" w14:textId="77777777" w:rsidR="00E229A4" w:rsidRDefault="00E229A4">
      <w:pPr>
        <w:spacing w:after="60"/>
      </w:pPr>
    </w:p>
    <w:p w14:paraId="3161FA25" w14:textId="5635C480" w:rsidR="00E229A4" w:rsidRDefault="00E229A4" w:rsidP="00E229A4">
      <w:pPr>
        <w:pStyle w:val="Heading1"/>
      </w:pPr>
      <w:r>
        <w:t>I. Lesson Learnt</w:t>
      </w:r>
    </w:p>
    <w:p w14:paraId="16C62D05" w14:textId="77777777" w:rsidR="00E229A4" w:rsidRDefault="00E229A4" w:rsidP="00E229A4">
      <w:pPr>
        <w:pStyle w:val="FormLabel"/>
      </w:pPr>
      <w:proofErr w:type="spellStart"/>
      <w:r>
        <w:t>Konsep</w:t>
      </w:r>
      <w:proofErr w:type="spellEnd"/>
      <w:r>
        <w:t xml:space="preserve"> Baru: Apa </w:t>
      </w:r>
      <w:proofErr w:type="spellStart"/>
      <w:r>
        <w:t>konsep</w:t>
      </w:r>
      <w:proofErr w:type="spellEnd"/>
      <w:r>
        <w:t xml:space="preserve"> yang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Anda </w:t>
      </w:r>
      <w:proofErr w:type="spellStart"/>
      <w:r>
        <w:t>pahami</w:t>
      </w:r>
      <w:proofErr w:type="spellEnd"/>
      <w:r>
        <w:t>?</w:t>
      </w:r>
    </w:p>
    <w:p w14:paraId="4BB9C88C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14F7163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FBDA43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395226ED" w14:textId="77777777" w:rsidR="00E229A4" w:rsidRDefault="00E229A4" w:rsidP="00E229A4">
      <w:pPr>
        <w:pStyle w:val="FormLabel"/>
      </w:pPr>
      <w:proofErr w:type="spellStart"/>
      <w:r>
        <w:t>Kesalahan</w:t>
      </w:r>
      <w:proofErr w:type="spellEnd"/>
      <w:r>
        <w:t xml:space="preserve"> Bernilai: Error </w:t>
      </w:r>
      <w:proofErr w:type="spellStart"/>
      <w:r>
        <w:t>apa</w:t>
      </w:r>
      <w:proofErr w:type="spellEnd"/>
      <w:r>
        <w:t xml:space="preserve"> yang paling </w:t>
      </w:r>
      <w:proofErr w:type="spellStart"/>
      <w:r>
        <w:t>membantu</w:t>
      </w:r>
      <w:proofErr w:type="spellEnd"/>
      <w:r>
        <w:t xml:space="preserve"> Anda </w:t>
      </w:r>
      <w:proofErr w:type="spellStart"/>
      <w:r>
        <w:t>belajar</w:t>
      </w:r>
      <w:proofErr w:type="spellEnd"/>
      <w:r>
        <w:t>?</w:t>
      </w:r>
    </w:p>
    <w:p w14:paraId="1FAC347B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2C66191E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3DE63D8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5A94E67" w14:textId="77777777" w:rsidR="00E229A4" w:rsidRDefault="00E229A4" w:rsidP="00E229A4">
      <w:pPr>
        <w:pStyle w:val="FormLabel"/>
      </w:pPr>
      <w:r>
        <w:t xml:space="preserve">Keputusan Teknis: </w:t>
      </w:r>
      <w:proofErr w:type="spellStart"/>
      <w:r>
        <w:t>Mengapa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struktur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layout </w:t>
      </w:r>
      <w:proofErr w:type="spellStart"/>
      <w:r>
        <w:t>tersebut</w:t>
      </w:r>
      <w:proofErr w:type="spellEnd"/>
      <w:r>
        <w:t>?</w:t>
      </w:r>
    </w:p>
    <w:p w14:paraId="2B31A5B4" w14:textId="77777777" w:rsidR="00E229A4" w:rsidRDefault="00E229A4" w:rsidP="00E229A4">
      <w:pPr>
        <w:spacing w:after="60"/>
      </w:pPr>
      <w:r>
        <w:rPr>
          <w:color w:val="A6A6A6"/>
        </w:rPr>
        <w:lastRenderedPageBreak/>
        <w:t>________________________________________________________________________________</w:t>
      </w:r>
    </w:p>
    <w:p w14:paraId="2AAEAD87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0A43E44B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999D953" w14:textId="77777777" w:rsidR="00E229A4" w:rsidRDefault="00E229A4" w:rsidP="00E229A4">
      <w:pPr>
        <w:pStyle w:val="FormLabel"/>
      </w:pPr>
      <w:proofErr w:type="spellStart"/>
      <w:r>
        <w:t>Kemenangan</w:t>
      </w:r>
      <w:proofErr w:type="spellEnd"/>
      <w:r>
        <w:t xml:space="preserve"> Kecil: Bagian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>?</w:t>
      </w:r>
    </w:p>
    <w:p w14:paraId="4E333B50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E775710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6353C2F9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F6BB336" w14:textId="77777777" w:rsidR="00E229A4" w:rsidRDefault="00E229A4" w:rsidP="00E229A4">
      <w:pPr>
        <w:pStyle w:val="FormLabel"/>
      </w:pPr>
      <w:r>
        <w:t xml:space="preserve">Target </w:t>
      </w:r>
      <w:proofErr w:type="spellStart"/>
      <w:r>
        <w:t>Berikutnya</w:t>
      </w:r>
      <w:proofErr w:type="spellEnd"/>
      <w:r>
        <w:t xml:space="preserve">: </w:t>
      </w:r>
      <w:proofErr w:type="spellStart"/>
      <w:r>
        <w:t>Kompetensi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perlu</w:t>
      </w:r>
      <w:proofErr w:type="spellEnd"/>
      <w:r>
        <w:t xml:space="preserve"> </w:t>
      </w:r>
      <w:proofErr w:type="spellStart"/>
      <w:r>
        <w:t>diperkuat</w:t>
      </w:r>
      <w:proofErr w:type="spellEnd"/>
      <w:r>
        <w:t>?</w:t>
      </w:r>
    </w:p>
    <w:p w14:paraId="01C6CF8D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4314F8CA" w14:textId="77777777" w:rsidR="00E229A4" w:rsidRDefault="00E229A4" w:rsidP="00E229A4">
      <w:pPr>
        <w:spacing w:after="60"/>
      </w:pPr>
      <w:r>
        <w:rPr>
          <w:color w:val="A6A6A6"/>
        </w:rPr>
        <w:t>________________________________________________________________________________</w:t>
      </w:r>
    </w:p>
    <w:p w14:paraId="16992971" w14:textId="77777777" w:rsidR="00E229A4" w:rsidRDefault="00E229A4" w:rsidP="00E229A4">
      <w:pPr>
        <w:spacing w:after="60"/>
        <w:rPr>
          <w:color w:val="A6A6A6"/>
        </w:rPr>
      </w:pPr>
      <w:r>
        <w:rPr>
          <w:color w:val="A6A6A6"/>
        </w:rPr>
        <w:t>________________________________________________________________________________</w:t>
      </w:r>
    </w:p>
    <w:p w14:paraId="0CD7862E" w14:textId="77777777" w:rsidR="00E229A4" w:rsidRDefault="00E229A4" w:rsidP="00E229A4">
      <w:pPr>
        <w:spacing w:after="60"/>
      </w:pPr>
    </w:p>
    <w:p w14:paraId="3252E683" w14:textId="77777777" w:rsidR="00E229A4" w:rsidRDefault="00E229A4">
      <w:pPr>
        <w:spacing w:after="60"/>
      </w:pPr>
    </w:p>
    <w:sectPr w:rsidR="00E229A4" w:rsidSect="00034616">
      <w:headerReference w:type="default" r:id="rId33"/>
      <w:footerReference w:type="default" r:id="rId34"/>
      <w:pgSz w:w="12240" w:h="15840"/>
      <w:pgMar w:top="936" w:right="1037" w:bottom="936" w:left="1037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92A4A1" w14:textId="77777777" w:rsidR="00DC6CBF" w:rsidRDefault="00DC6CBF">
      <w:pPr>
        <w:spacing w:after="0" w:line="240" w:lineRule="auto"/>
      </w:pPr>
      <w:r>
        <w:separator/>
      </w:r>
    </w:p>
  </w:endnote>
  <w:endnote w:type="continuationSeparator" w:id="0">
    <w:p w14:paraId="7C286F2F" w14:textId="77777777" w:rsidR="00DC6CBF" w:rsidRDefault="00DC6C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6E36BA" w14:textId="77777777" w:rsidR="000C2188" w:rsidRDefault="00000000">
    <w:pPr>
      <w:pStyle w:val="Footer"/>
      <w:jc w:val="right"/>
    </w:pPr>
    <w:r>
      <w:rPr>
        <w:color w:val="666666"/>
        <w:sz w:val="16"/>
      </w:rPr>
      <w:t xml:space="preserve">D3 Teknik </w:t>
    </w:r>
    <w:proofErr w:type="spellStart"/>
    <w:proofErr w:type="gramStart"/>
    <w:r>
      <w:rPr>
        <w:color w:val="666666"/>
        <w:sz w:val="16"/>
      </w:rPr>
      <w:t>Informatika</w:t>
    </w:r>
    <w:proofErr w:type="spellEnd"/>
    <w:r>
      <w:rPr>
        <w:color w:val="666666"/>
        <w:sz w:val="16"/>
      </w:rPr>
      <w:t xml:space="preserve">  |</w:t>
    </w:r>
    <w:proofErr w:type="gramEnd"/>
    <w:r>
      <w:rPr>
        <w:color w:val="666666"/>
        <w:sz w:val="16"/>
      </w:rPr>
      <w:t xml:space="preserve">  Modul 1: HTML + </w:t>
    </w:r>
    <w:proofErr w:type="gramStart"/>
    <w:r>
      <w:rPr>
        <w:color w:val="666666"/>
        <w:sz w:val="16"/>
      </w:rPr>
      <w:t>CSS  |</w:t>
    </w:r>
    <w:proofErr w:type="gramEnd"/>
    <w:r>
      <w:rPr>
        <w:color w:val="666666"/>
        <w:sz w:val="16"/>
      </w:rPr>
      <w:t xml:space="preserve">  </w:t>
    </w:r>
    <w:r>
      <w:t xml:space="preserve">Halaman </w:t>
    </w:r>
    <w:r>
      <w:fldChar w:fldCharType="begin"/>
    </w:r>
    <w:r>
      <w:instrText>PAGE</w:instrText>
    </w:r>
    <w:r>
      <w:fldChar w:fldCharType="separate"/>
    </w:r>
    <w:r w:rsidR="00E229A4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0133C9" w14:textId="77777777" w:rsidR="00DC6CBF" w:rsidRDefault="00DC6CBF">
      <w:pPr>
        <w:spacing w:after="0" w:line="240" w:lineRule="auto"/>
      </w:pPr>
      <w:r>
        <w:separator/>
      </w:r>
    </w:p>
  </w:footnote>
  <w:footnote w:type="continuationSeparator" w:id="0">
    <w:p w14:paraId="67BBE662" w14:textId="77777777" w:rsidR="00DC6CBF" w:rsidRDefault="00DC6C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770B8B" w14:textId="77777777" w:rsidR="000C2188" w:rsidRDefault="00000000">
    <w:pPr>
      <w:pStyle w:val="Header"/>
      <w:jc w:val="right"/>
    </w:pPr>
    <w:r>
      <w:rPr>
        <w:b/>
        <w:color w:val="666666"/>
        <w:sz w:val="16"/>
      </w:rPr>
      <w:t>PROYEK 3 · MODUL 1 · WORKSHEET MAHASISWA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19134735">
    <w:abstractNumId w:val="8"/>
  </w:num>
  <w:num w:numId="2" w16cid:durableId="457722135">
    <w:abstractNumId w:val="6"/>
  </w:num>
  <w:num w:numId="3" w16cid:durableId="449125985">
    <w:abstractNumId w:val="5"/>
  </w:num>
  <w:num w:numId="4" w16cid:durableId="1216890616">
    <w:abstractNumId w:val="4"/>
  </w:num>
  <w:num w:numId="5" w16cid:durableId="49308831">
    <w:abstractNumId w:val="7"/>
  </w:num>
  <w:num w:numId="6" w16cid:durableId="2067021075">
    <w:abstractNumId w:val="3"/>
  </w:num>
  <w:num w:numId="7" w16cid:durableId="1599295452">
    <w:abstractNumId w:val="2"/>
  </w:num>
  <w:num w:numId="8" w16cid:durableId="1741715173">
    <w:abstractNumId w:val="1"/>
  </w:num>
  <w:num w:numId="9" w16cid:durableId="3733845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2D06"/>
    <w:rsid w:val="00034616"/>
    <w:rsid w:val="00043408"/>
    <w:rsid w:val="000468FF"/>
    <w:rsid w:val="0006063C"/>
    <w:rsid w:val="000773E0"/>
    <w:rsid w:val="000B5F93"/>
    <w:rsid w:val="000C2188"/>
    <w:rsid w:val="001455FB"/>
    <w:rsid w:val="0015074B"/>
    <w:rsid w:val="00260605"/>
    <w:rsid w:val="00260985"/>
    <w:rsid w:val="00272D49"/>
    <w:rsid w:val="0029639D"/>
    <w:rsid w:val="003029F4"/>
    <w:rsid w:val="00326F90"/>
    <w:rsid w:val="003B5A42"/>
    <w:rsid w:val="003D7BFA"/>
    <w:rsid w:val="00400515"/>
    <w:rsid w:val="004566FE"/>
    <w:rsid w:val="004A7A9F"/>
    <w:rsid w:val="006668C4"/>
    <w:rsid w:val="006B1C61"/>
    <w:rsid w:val="00715E0C"/>
    <w:rsid w:val="00771084"/>
    <w:rsid w:val="00782839"/>
    <w:rsid w:val="007B59D9"/>
    <w:rsid w:val="00831674"/>
    <w:rsid w:val="0084590F"/>
    <w:rsid w:val="00846DA6"/>
    <w:rsid w:val="00862C34"/>
    <w:rsid w:val="00865977"/>
    <w:rsid w:val="00943167"/>
    <w:rsid w:val="00963F42"/>
    <w:rsid w:val="009F2294"/>
    <w:rsid w:val="00A20509"/>
    <w:rsid w:val="00A23639"/>
    <w:rsid w:val="00A27828"/>
    <w:rsid w:val="00A31D60"/>
    <w:rsid w:val="00AA1D8D"/>
    <w:rsid w:val="00AE2DF9"/>
    <w:rsid w:val="00B47730"/>
    <w:rsid w:val="00B6627D"/>
    <w:rsid w:val="00B74C1F"/>
    <w:rsid w:val="00B963D9"/>
    <w:rsid w:val="00BE01FE"/>
    <w:rsid w:val="00C05E55"/>
    <w:rsid w:val="00C3590F"/>
    <w:rsid w:val="00C90A30"/>
    <w:rsid w:val="00CB0664"/>
    <w:rsid w:val="00CB60B2"/>
    <w:rsid w:val="00CD69B3"/>
    <w:rsid w:val="00D52915"/>
    <w:rsid w:val="00D74F26"/>
    <w:rsid w:val="00DC6CBF"/>
    <w:rsid w:val="00DD480D"/>
    <w:rsid w:val="00DF3AE6"/>
    <w:rsid w:val="00E229A4"/>
    <w:rsid w:val="00F95345"/>
    <w:rsid w:val="00FC263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82CA3C1"/>
  <w14:defaultImageDpi w14:val="300"/>
  <w15:docId w15:val="{40BE89FC-6C0F-43CB-B04F-CD24E0369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Aptos" w:hAnsi="Aptos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/>
      <w:b/>
      <w:bCs/>
      <w:color w:val="1F4E78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5B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/>
      <w:b/>
      <w:bCs/>
      <w:color w:val="1F4E7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F4E78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240"/>
    </w:pPr>
    <w:rPr>
      <w:rFonts w:asciiTheme="majorHAnsi" w:eastAsiaTheme="majorEastAsia" w:hAnsiTheme="majorHAnsi" w:cstheme="majorBidi"/>
      <w:i/>
      <w:iCs/>
      <w:color w:val="666666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Label">
    <w:name w:val="Form Label"/>
    <w:basedOn w:val="Normal"/>
    <w:pPr>
      <w:spacing w:before="80" w:after="40"/>
    </w:pPr>
    <w:rPr>
      <w:b/>
      <w:color w:val="1F4E7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34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fontTable" Target="fontTable.xm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975</TotalTime>
  <Pages>1</Pages>
  <Words>3433</Words>
  <Characters>19569</Characters>
  <Application>Microsoft Office Word</Application>
  <DocSecurity>0</DocSecurity>
  <Lines>163</Lines>
  <Paragraphs>45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Worksheet Mahasiswa Modul 1 — Dasar Web</vt:lpstr>
    </vt:vector>
  </TitlesOfParts>
  <Manager/>
  <Company/>
  <LinksUpToDate>false</LinksUpToDate>
  <CharactersWithSpaces>22957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Worksheet Mahasiswa Modul 1 — Dasar Web</dc:title>
  <dc:subject>Proyek 3 — Proyek Pengembangan Perangkat Lunak Berbasis Web</dc:subject>
  <dc:creator>D3 Teknik Informatika</dc:creator>
  <cp:keywords/>
  <dc:description>generated by python-docx</dc:description>
  <cp:lastModifiedBy>DZIA AZIZI HAMID</cp:lastModifiedBy>
  <cp:revision>30</cp:revision>
  <dcterms:created xsi:type="dcterms:W3CDTF">2013-12-23T23:15:00Z</dcterms:created>
  <dcterms:modified xsi:type="dcterms:W3CDTF">2026-09-11T05:58:00Z</dcterms:modified>
  <cp:category/>
</cp:coreProperties>
</file>